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Add ProgressTracker entity with member progress tracking and link notifications to progress entries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**Progress Tracker**: new entity/endpoint set to record and track a member's fitness progress entries (title, description, progress percentage 0-100, status, recorded date). Supports "Track progress" as a create operation plus list/get/update/delete.</w:t>
      </w:r>
    </w:p>
    <w:p>
      <w:pPr>
        <w:pStyle w:val="ListBullet"/>
      </w:pPr>
      <w:r>
        <w:t>**Add notification**: new `POST /api/v1/notifications` endpoint letting the authenticated user create a notification for themselves (type + message), optionally linking it to a specific Progress Tracker entry via `progressTrackerId`.</w:t>
      </w:r>
    </w:p>
    <w:p>
      <w:pPr>
        <w:pStyle w:val="ListBullet"/>
      </w:pPr>
      <w:r>
        <w:t>**Relationship**: `Notification` now has an optional (nullable) `progress_tracker_id` FK to `ProgressTracker`, so a notification may be linked to a specific progress tracker entry. Existing notification creation flows (membership activation, payment status) are untouched and continue to create notifications with no progress-tracker link (backward-compatible overload).</w:t>
      </w:r>
    </w:p>
    <w:p>
      <w:pPr>
        <w:pStyle w:val="ListBullet"/>
      </w:pPr>
      <w:r>
        <w:t>All new list endpoints use offset-based pagination (`page`, `size`, default size 20) consistent with the rest of the API, under the existing `/api/v1` prefix.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`src/main/java/com/example/app/entity/Notification.java` — added optional `progressTracker` ManyToOne relationship (`progress_tracker_id` column, nullable).</w:t>
      </w:r>
    </w:p>
    <w:p>
      <w:pPr>
        <w:pStyle w:val="ListBullet"/>
      </w:pPr>
      <w:r>
        <w:t>`src/main/java/com/example/app/service/NotificationService.java` — added `ProgressTrackerService` dependency, new `create(user, type, message, progressTracker)` overload, and `createForUser(user, NotificationRequest)` used by the new endpoint. Original 3-arg `create` kept for existing callers (delegates with `null` tracker).</w:t>
      </w:r>
    </w:p>
    <w:p>
      <w:pPr>
        <w:pStyle w:val="ListBullet"/>
      </w:pPr>
      <w:r>
        <w:t>`src/main/java/com/example/app/controller/NotificationController.java` — added `POST /api/v1/notifications` endpoint (`create`), injected `UserService` to resolve the current user entity.</w:t>
      </w:r>
    </w:p>
    <w:p>
      <w:pPr>
        <w:pStyle w:val="ListBullet"/>
      </w:pPr>
      <w:r>
        <w:t>`src/main/resources/application.properties` — `server.port` changed to `20383`; `jwt.access-expiry-ms` changed to `3600000` (60 minutes) per auth target.</w:t>
      </w:r>
    </w:p>
    <w:p>
      <w:pPr>
        <w:pStyle w:val="ListBullet"/>
      </w:pPr>
      <w:r>
        <w:t>`src/main/resources/data.sql` — seeded one `progress_trackers` row and linked a second notification example to it; added sequence realignment for `progress_trackers`.</w:t>
      </w:r>
    </w:p>
    <w:p>
      <w:pPr>
        <w:pStyle w:val="ListBullet"/>
      </w:pPr>
      <w:r>
        <w:t>`docker-compose.yml` — updated `app` service port mapping/env (`SERVER_PORT`) from `26787` to `20383`.</w:t>
      </w:r>
    </w:p>
    <w:p>
      <w:pPr>
        <w:pStyle w:val="ListBullet"/>
      </w:pPr>
      <w:r>
        <w:t>`Dockerfile` — updated default `SERVER_PORT`/`EXPOSE` from `26787` to `20383`.</w:t>
      </w:r>
    </w:p>
    <w:p>
      <w:pPr>
        <w:pStyle w:val="ListBullet"/>
      </w:pPr>
      <w:r>
        <w:t>`Makefile` — updated default `SERVER_PORT` fallback for `make run` from `26787` to `20383`.</w:t>
      </w:r>
    </w:p>
    <w:p>
      <w:pPr>
        <w:pStyle w:val="ListBullet"/>
      </w:pPr>
      <w:r>
        <w:t>`start.sh` — updated default `SERVER_PORT` fallback from `26787` to `20383`.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`src/main/java/com/example/app/entity/ProgressTracker.java` — new JPA entity (`progress_trackers` table): member link, title, description, progressPercentage, status, recordedAt, createdAt.</w:t>
      </w:r>
    </w:p>
    <w:p>
      <w:pPr>
        <w:pStyle w:val="ListBullet"/>
      </w:pPr>
      <w:r>
        <w:t>`src/main/java/com/example/app/repository/ProgressTrackerRepository.java` — Spring Data repository with `findByMemberId` pagination query.</w:t>
      </w:r>
    </w:p>
    <w:p>
      <w:pPr>
        <w:pStyle w:val="ListBullet"/>
      </w:pPr>
      <w:r>
        <w:t>`src/main/java/com/example/app/dto/ProgressTrackerRequest.java` — validated request DTO (memberId, title, progressPercentage 0-100, optional description/status/recordedAt).</w:t>
      </w:r>
    </w:p>
    <w:p>
      <w:pPr>
        <w:pStyle w:val="ListBullet"/>
      </w:pPr>
      <w:r>
        <w:t>`src/main/java/com/example/app/service/ProgressTrackerService.java` — CRUD + status validation (`NOT_STARTED`, `IN_PROGRESS`, `COMPLETED`) business logic ("Track progress" operation).</w:t>
      </w:r>
    </w:p>
    <w:p>
      <w:pPr>
        <w:pStyle w:val="ListBullet"/>
      </w:pPr>
      <w:r>
        <w:t>`src/main/java/com/example/app/controller/ProgressTrackerController.java` — REST controller under `/api/v1/progress-trackers` (list all, list by member, get by id, create/"track", update, delete).</w:t>
      </w:r>
    </w:p>
    <w:p>
      <w:pPr>
        <w:pStyle w:val="ListBullet"/>
      </w:pPr>
      <w:r>
        <w:t>`src/main/java/com/example/app/dto/NotificationRequest.java` — validated request DTO for the new "add notification" endpoint (type, message, optional progressTrackerId).</w:t>
      </w:r>
    </w:p>
    <w:p>
      <w:pPr>
        <w:pStyle w:val="ListBullet"/>
      </w:pPr>
      <w:r>
        <w:t>`start_40ef5cfdd40ca732.sh` — platform deployment boot script (not committed to git).</w:t>
      </w:r>
    </w:p>
    <w:p>
      <w:pPr>
        <w:pStyle w:val="Heading1"/>
      </w:pPr>
      <w:r>
        <w:rPr>
          <w:color w:val="2F5496"/>
        </w:rPr>
        <w:t>Secrets Moved</w:t>
      </w:r>
    </w:p>
    <w:p>
      <w:pPr>
        <w:pStyle w:val="ListBullet"/>
      </w:pPr>
      <w:r>
        <w:t>No new hardcoded secrets were found in Java source. `jwt.secret` was already externalized via `@Value("${jwt.secret}")` with an `application.properties` default (`jwt.secret=${JWT_SECRET:...}`); left as-is.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`jdbc:postgresql://localhost:5432/gen_2a2cfb7448c2` -&gt; `jdbc:postgresql://localhost:5432/gen_2a2cfb7448c2` (unchanged — already the working pre-resolved URL; no edit required in `application.properties`).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Progress Tracker**: new entity/endpoint set to record and track a member's fitness progress entries (title, description, progress percentage 0-100, status, recorded date). Supports "Track progress" as a create operation plus list/get/update/delete.</w:t>
      </w:r>
    </w:p>
    <w:p>
      <w:pPr>
        <w:pStyle w:val="ListBullet"/>
      </w:pPr>
      <w:r>
        <w:t>Add notification**: new `POST /api/v1/notifications` endpoint letting the authenticated user create a notification for themselves (type + message), optionally linking it to a specific Progress Tracker entry via `progressTrackerId`.</w:t>
      </w:r>
    </w:p>
    <w:p>
      <w:pPr>
        <w:pStyle w:val="ListBullet"/>
      </w:pPr>
      <w:r>
        <w:t>Relationship**: `Notification` now has an optional (nullable) `progress_tracker_id` FK to `ProgressTracker`, so a notification may be linked to a specific progress tracker entry. Existing notification creation flows (membership activation, payment status) are untouched and continue to create notifications with no progress-tracker link (backward-compatible overload).</w:t>
      </w:r>
    </w:p>
    <w:p>
      <w:pPr>
        <w:pStyle w:val="ListBullet"/>
      </w:pPr>
      <w:r>
        <w:t>All new list endpoints use offset-based pagination (`page`, `size`, default size 20) consistent with the rest of the API, under the existing `/api/v1` prefix.</w:t>
      </w:r>
    </w:p>
    <w:p>
      <w:r>
        <w:t>Existing files extended or updated to support the new features:</w:t>
      </w:r>
    </w:p>
    <w:p>
      <w:pPr>
        <w:pStyle w:val="ListBullet"/>
      </w:pPr>
      <w:r>
        <w:t>`src/main/java/com/example/app/entity/Notification.java` — added optional `progressTracker` ManyToOne relationship (`progress_tracker_id` column, nullable).</w:t>
      </w:r>
    </w:p>
    <w:p>
      <w:pPr>
        <w:pStyle w:val="ListBullet"/>
      </w:pPr>
      <w:r>
        <w:t>`src/main/java/com/example/app/service/NotificationService.java` — added `ProgressTrackerService` dependency, new `create(user, type, message, progressTracker)` overload, and `createForUser(user, NotificationRequest)` used by the new endpoint. Original 3-arg `create` kept for existing callers (delegates with `null` tracker).</w:t>
      </w:r>
    </w:p>
    <w:p>
      <w:pPr>
        <w:pStyle w:val="ListBullet"/>
      </w:pPr>
      <w:r>
        <w:t>`src/main/java/com/example/app/controller/NotificationController.java` — added `POST /api/v1/notifications` endpoint (`create`), injected `UserService` to resolve the current user entity.</w:t>
      </w:r>
    </w:p>
    <w:p>
      <w:pPr>
        <w:pStyle w:val="ListBullet"/>
      </w:pPr>
      <w:r>
        <w:t>`src/main/resources/application.properties` — `server.port` changed to `20383`; `jwt.access-expiry-ms` changed to `3600000` (60 minutes) per auth target.</w:t>
      </w:r>
    </w:p>
    <w:p>
      <w:pPr>
        <w:pStyle w:val="ListBullet"/>
      </w:pPr>
      <w:r>
        <w:t>`src/main/resources/data.sql` — seeded one `progress_trackers` row and linked a second notification example to it; added sequence realignment for `progress_trackers`.</w:t>
      </w:r>
    </w:p>
    <w:p>
      <w:pPr>
        <w:pStyle w:val="ListBullet"/>
      </w:pPr>
      <w:r>
        <w:t>`docker-compose.yml` — updated `app` service port mapping/env (`SERVER_PORT`) from `26787` to `20383`.</w:t>
      </w:r>
    </w:p>
    <w:p>
      <w:pPr>
        <w:pStyle w:val="ListBullet"/>
      </w:pPr>
      <w:r>
        <w:t>`Dockerfile` — updated default `SERVER_PORT`/`EXPOSE` from `26787` to `20383`.</w:t>
      </w:r>
    </w:p>
    <w:p>
      <w:pPr>
        <w:pStyle w:val="ListBullet"/>
      </w:pPr>
      <w:r>
        <w:t>`Makefile` — updated default `SERVER_PORT` fallback for `make run` from `26787` to `20383`.</w:t>
      </w:r>
    </w:p>
    <w:p>
      <w:pPr>
        <w:pStyle w:val="ListBullet"/>
      </w:pPr>
      <w:r>
        <w:t>`start.sh` — updated default `SERVER_PORT` fallback from `26787` to `20383`.</w:t>
      </w:r>
    </w:p>
    <w:p>
      <w:r>
        <w:t>New files created as part of this change:</w:t>
      </w:r>
    </w:p>
    <w:p>
      <w:pPr>
        <w:pStyle w:val="ListBullet"/>
      </w:pPr>
      <w:r>
        <w:t>`src/main/java/com/example/app/entity/ProgressTracker.java` — new JPA entity (`progress_trackers` table): member link, title, description, progressPercentage, status, recordedAt, createdAt.</w:t>
      </w:r>
    </w:p>
    <w:p>
      <w:pPr>
        <w:pStyle w:val="ListBullet"/>
      </w:pPr>
      <w:r>
        <w:t>`src/main/java/com/example/app/repository/ProgressTrackerRepository.java` — Spring Data repository with `findByMemberId` pagination query.</w:t>
      </w:r>
    </w:p>
    <w:p>
      <w:pPr>
        <w:pStyle w:val="ListBullet"/>
      </w:pPr>
      <w:r>
        <w:t>`src/main/java/com/example/app/dto/ProgressTrackerRequest.java` — validated request DTO (memberId, title, progressPercentage 0-100, optional description/status/recordedAt).</w:t>
      </w:r>
    </w:p>
    <w:p>
      <w:pPr>
        <w:pStyle w:val="ListBullet"/>
      </w:pPr>
      <w:r>
        <w:t>`src/main/java/com/example/app/service/ProgressTrackerService.java` — CRUD + status validation (`NOT_STARTED`, `IN_PROGRESS`, `COMPLETED`) business logic ("Track progress" operation).</w:t>
      </w:r>
    </w:p>
    <w:p>
      <w:pPr>
        <w:pStyle w:val="ListBullet"/>
      </w:pPr>
      <w:r>
        <w:t>`src/main/java/com/example/app/controller/ProgressTrackerController.java` — REST controller under `/api/v1/progress-trackers` (list all, list by member, get by id, create/"track", update, delete).</w:t>
      </w:r>
    </w:p>
    <w:p>
      <w:pPr>
        <w:pStyle w:val="ListBullet"/>
      </w:pPr>
      <w:r>
        <w:t>`src/main/java/com/example/app/dto/NotificationRequest.java` — validated request DTO for the new "add notification" endpoint (type, message, optional progressTrackerId).</w:t>
      </w:r>
    </w:p>
    <w:p>
      <w:pPr>
        <w:pStyle w:val="ListBullet"/>
      </w:pPr>
      <w:r>
        <w:t>`start_40ef5cfdd40ca732.sh` — platform deployment boot script (not committed to git).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/actuator/health</w:t>
        <w:tab/>
        <w:t>Spring Boot health check</w:t>
        <w:tab/>
        <w:t>200</w:t>
        <w:tab/>
        <w:t>PASS</w:t>
        <w:tab/>
        <w:br/>
        <w:t>2</w:t>
        <w:tab/>
        <w:t>POST</w:t>
        <w:tab/>
        <w:t>/api/v1/auth/login</w:t>
        <w:tab/>
        <w:t>Login as member (member1@gym.com)</w:t>
        <w:tab/>
        <w:t>200</w:t>
        <w:tab/>
        <w:t>PASS</w:t>
        <w:tab/>
        <w:br/>
        <w:t>3</w:t>
        <w:tab/>
        <w:t>POST</w:t>
        <w:tab/>
        <w:t>/api/v1/auth/login</w:t>
        <w:tab/>
        <w:t>Login as admin (admin@gym.com)</w:t>
        <w:tab/>
        <w:t>200</w:t>
        <w:tab/>
        <w:t>PASS</w:t>
        <w:tab/>
        <w:br/>
        <w:t>4</w:t>
        <w:tab/>
        <w:t>GET</w:t>
        <w:tab/>
        <w:t>/api/v1/notifications</w:t>
        <w:tab/>
        <w:t>List current user's notifications (paginated)</w:t>
        <w:tab/>
        <w:t>200</w:t>
        <w:tab/>
        <w:t>PASS</w:t>
        <w:tab/>
        <w:br/>
        <w:t>5</w:t>
        <w:tab/>
        <w:t>POST</w:t>
        <w:tab/>
        <w:t>/api/v1/notifications</w:t>
        <w:tab/>
        <w:t>Add notification for current user (no progress link)</w:t>
        <w:tab/>
        <w:t>201</w:t>
        <w:tab/>
        <w:t>PASS</w:t>
        <w:tab/>
        <w:br/>
        <w:t>6</w:t>
        <w:tab/>
        <w:t>POST</w:t>
        <w:tab/>
        <w:t>/api/v1/notifications</w:t>
        <w:tab/>
        <w:t>Add notification linked to a progress tracker entry</w:t>
        <w:tab/>
        <w:t>201</w:t>
        <w:tab/>
        <w:t>PASS</w:t>
        <w:tab/>
        <w:br/>
        <w:t>7</w:t>
        <w:tab/>
        <w:t>GET</w:t>
        <w:tab/>
        <w:t>/api/v1/notifications/{id}</w:t>
        <w:tab/>
        <w:t>Get a notification by id (owner)</w:t>
        <w:tab/>
        <w:t>200</w:t>
        <w:tab/>
        <w:t>PASS</w:t>
        <w:tab/>
        <w:br/>
        <w:t>8</w:t>
        <w:tab/>
        <w:t>PUT</w:t>
        <w:tab/>
        <w:t>/api/v1/notifications/{id}/read</w:t>
        <w:tab/>
        <w:t>Mark a notification as read (owner)</w:t>
        <w:tab/>
        <w:t>200</w:t>
        <w:tab/>
        <w:t>PASS</w:t>
        <w:tab/>
        <w:br/>
        <w:t>9</w:t>
        <w:tab/>
        <w:t>DELETE</w:t>
        <w:tab/>
        <w:t>/api/v1/notifications/{id}</w:t>
        <w:tab/>
        <w:t>Delete a notification (owner)</w:t>
        <w:tab/>
        <w:t>204</w:t>
        <w:tab/>
        <w:t>PASS</w:t>
        <w:tab/>
        <w:br/>
        <w:t>10</w:t>
        <w:tab/>
        <w:t>POST</w:t>
        <w:tab/>
        <w:t>/api/v1/notifications</w:t>
        <w:tab/>
        <w:t>Reject notification with blank message</w:t>
        <w:tab/>
        <w:t>400</w:t>
        <w:tab/>
        <w:t>PASS</w:t>
        <w:tab/>
        <w:t>Expected 400: validation rejects missing message</w:t>
        <w:br/>
        <w:t>11</w:t>
        <w:tab/>
        <w:t>POST</w:t>
        <w:tab/>
        <w:t>/api/v1/notifications</w:t>
        <w:tab/>
        <w:t>Reject notification create without auth token</w:t>
        <w:tab/>
        <w:t>401</w:t>
        <w:tab/>
        <w:t>PASS</w:t>
        <w:tab/>
        <w:t>Expected 401: unauthenticated request rejected</w:t>
        <w:br/>
        <w:t>12</w:t>
        <w:tab/>
        <w:t>GET</w:t>
        <w:tab/>
        <w:t>/api/v1/progress-trackers</w:t>
        <w:tab/>
        <w:t>List all progress tracker entries (paginated)</w:t>
        <w:tab/>
        <w:t>200</w:t>
        <w:tab/>
        <w:t>PASS</w:t>
        <w:tab/>
        <w:br/>
        <w:t>13</w:t>
        <w:tab/>
        <w:t>GET</w:t>
        <w:tab/>
        <w:t>/api/v1/progress-trackers/member/{memberId}</w:t>
        <w:tab/>
        <w:t>List progress tracker entries for a member (paginated)</w:t>
        <w:tab/>
        <w:t>200</w:t>
        <w:tab/>
        <w:t>PASS</w:t>
        <w:tab/>
        <w:br/>
        <w:t>14</w:t>
        <w:tab/>
        <w:t>GET</w:t>
        <w:tab/>
        <w:t>/api/v1/progress-trackers/{id}</w:t>
        <w:tab/>
        <w:t>Get a progress tracker entry by id</w:t>
        <w:tab/>
        <w:t>200</w:t>
        <w:tab/>
        <w:t>PASS</w:t>
        <w:tab/>
        <w:br/>
        <w:t>15</w:t>
        <w:tab/>
        <w:t>POST</w:t>
        <w:tab/>
        <w:t>/api/v1/progress-trackers</w:t>
        <w:tab/>
        <w:t>Track a new progress entry for a member</w:t>
        <w:tab/>
        <w:t>201</w:t>
        <w:tab/>
        <w:t>PASS</w:t>
        <w:tab/>
        <w:br/>
        <w:t>16</w:t>
        <w:tab/>
        <w:t>PUT</w:t>
        <w:tab/>
        <w:t>/api/v1/progress-trackers/{id}</w:t>
        <w:tab/>
        <w:t>Update a progress tracker entry</w:t>
        <w:tab/>
        <w:t>200</w:t>
        <w:tab/>
        <w:t>PASS</w:t>
        <w:tab/>
        <w:br/>
        <w:t>17</w:t>
        <w:tab/>
        <w:t>DELETE</w:t>
        <w:tab/>
        <w:t>/api/v1/progress-trackers/{id}</w:t>
        <w:tab/>
        <w:t>Delete a progress tracker entry</w:t>
        <w:tab/>
        <w:t>204</w:t>
        <w:tab/>
        <w:t>PASS</w:t>
        <w:tab/>
        <w:br/>
        <w:t>18</w:t>
        <w:tab/>
        <w:t>POST</w:t>
        <w:tab/>
        <w:t>/api/v1/progress-trackers</w:t>
        <w:tab/>
        <w:t>Reject progress entry with out-of-range percentage (150)</w:t>
        <w:tab/>
        <w:t>400</w:t>
        <w:tab/>
        <w:t>PASS</w:t>
        <w:tab/>
        <w:t>Expected 400: validation rejects percentage &gt; 100</w:t>
        <w:br/>
        <w:t>19</w:t>
        <w:tab/>
        <w:t>GET</w:t>
        <w:tab/>
        <w:t>/api/v1/progress-trackers/{id}</w:t>
        <w:tab/>
        <w:t>Get non-existent progress tracker entry</w:t>
        <w:tab/>
        <w:t>404</w:t>
        <w:tab/>
        <w:t>PASS</w:t>
        <w:tab/>
        <w:t>Expected 404: resource not found</w:t>
        <w:br/>
        <w:t>20</w:t>
        <w:tab/>
        <w:t>GET</w:t>
        <w:tab/>
        <w:t>/api-docs</w:t>
        <w:tab/>
        <w:t>OpenAPI docs available</w:t>
        <w:tab/>
        <w:t>200</w:t>
        <w:tab/>
        <w:t>PASS</w:t>
        <w:tab/>
        <w:br/>
        <w:t>21</w:t>
        <w:tab/>
        <w:t>GET</w:t>
        <w:tab/>
        <w:t>/api/v1/members</w:t>
        <w:tab/>
        <w:t>Existing endpoint: member role forbidden from listing all members</w:t>
        <w:tab/>
        <w:t>403</w:t>
        <w:tab/>
        <w:t>PASS</w:t>
        <w:tab/>
        <w:t>Expected 403: RBAC on pre-existing endpoint, not modified by this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