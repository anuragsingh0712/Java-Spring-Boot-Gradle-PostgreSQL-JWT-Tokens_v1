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F5496"/>
        </w:rPr>
        <w:t>Project Documentation</w:t>
      </w:r>
    </w:p>
    <w:p>
      <w:r>
        <w:t>Gym Management System backend — Java 21 / Spring Boot 3 / Gradle / PostgreSQL / JWT, covering gyms, branches, trainers, members, memberships, workouts, fitness classes, appointments, attendance, payments and notifications.</w:t>
      </w:r>
    </w:p>
    <w:p>
      <w:pPr>
        <w:pStyle w:val="Heading1"/>
      </w:pPr>
      <w:r>
        <w:rPr>
          <w:color w:val="2F5496"/>
        </w:rPr>
        <w:t>Generated Files</w:t>
      </w:r>
    </w:p>
    <w:p>
      <w:r>
        <w:t>All files generated for this project:</w:t>
      </w:r>
    </w:p>
    <w:p>
      <w:pPr>
        <w:pStyle w:val="ListBullet"/>
      </w:pPr>
      <w:r>
        <w:t>.github/workflows/ci.yml</w:t>
      </w:r>
    </w:p>
    <w:p>
      <w:pPr>
        <w:pStyle w:val="ListBullet"/>
      </w:pPr>
      <w:r>
        <w:t>.gitignore</w:t>
      </w:r>
    </w:p>
    <w:p>
      <w:pPr>
        <w:pStyle w:val="ListBullet"/>
      </w:pPr>
      <w:r>
        <w:t>.job_logs/logs.jsonl</w:t>
      </w:r>
    </w:p>
    <w:p>
      <w:pPr>
        <w:pStyle w:val="ListBullet"/>
      </w:pPr>
      <w:r>
        <w:t>Dockerfile</w:t>
      </w:r>
    </w:p>
    <w:p>
      <w:pPr>
        <w:pStyle w:val="ListBullet"/>
      </w:pPr>
      <w:r>
        <w:t>Makefile</w:t>
      </w:r>
    </w:p>
    <w:p>
      <w:pPr>
        <w:pStyle w:val="ListBullet"/>
      </w:pPr>
      <w:r>
        <w:t>README.md</w:t>
      </w:r>
    </w:p>
    <w:p>
      <w:pPr>
        <w:pStyle w:val="ListBullet"/>
      </w:pPr>
      <w:r>
        <w:t>api_test_report.xlsx</w:t>
      </w:r>
    </w:p>
    <w:p>
      <w:pPr>
        <w:pStyle w:val="ListBullet"/>
      </w:pPr>
      <w:r>
        <w:t>api_tests/test_results.md</w:t>
      </w:r>
    </w:p>
    <w:p>
      <w:pPr>
        <w:pStyle w:val="ListBullet"/>
      </w:pPr>
      <w:r>
        <w:t>build.gradle</w:t>
      </w:r>
    </w:p>
    <w:p>
      <w:pPr>
        <w:pStyle w:val="ListBullet"/>
      </w:pPr>
      <w:r>
        <w:t>docker-compose.yml</w:t>
      </w:r>
    </w:p>
    <w:p>
      <w:pPr>
        <w:pStyle w:val="ListBullet"/>
      </w:pPr>
      <w:r>
        <w:t>generate_project_report.py</w:t>
      </w:r>
    </w:p>
    <w:p>
      <w:pPr>
        <w:pStyle w:val="ListBullet"/>
      </w:pPr>
      <w:r>
        <w:t>gradle/wrapper/gradle-wrapper.jar</w:t>
      </w:r>
    </w:p>
    <w:p>
      <w:pPr>
        <w:pStyle w:val="ListBullet"/>
      </w:pPr>
      <w:r>
        <w:t>gradle/wrapper/gradle-wrapper.properties</w:t>
      </w:r>
    </w:p>
    <w:p>
      <w:pPr>
        <w:pStyle w:val="ListBullet"/>
      </w:pPr>
      <w:r>
        <w:t>gradlew</w:t>
      </w:r>
    </w:p>
    <w:p>
      <w:pPr>
        <w:pStyle w:val="ListBullet"/>
      </w:pPr>
      <w:r>
        <w:t>gradlew.bat</w:t>
      </w:r>
    </w:p>
    <w:p>
      <w:pPr>
        <w:pStyle w:val="ListBullet"/>
      </w:pPr>
      <w:r>
        <w:t>server.log</w:t>
      </w:r>
    </w:p>
    <w:p>
      <w:pPr>
        <w:pStyle w:val="ListBullet"/>
      </w:pPr>
      <w:r>
        <w:t>settings.gradle</w:t>
      </w:r>
    </w:p>
    <w:p>
      <w:pPr>
        <w:pStyle w:val="ListBullet"/>
      </w:pPr>
      <w:r>
        <w:t>src/main/java/com/example/app/AppApplication.java</w:t>
      </w:r>
    </w:p>
    <w:p>
      <w:pPr>
        <w:pStyle w:val="ListBullet"/>
      </w:pPr>
      <w:r>
        <w:t>src/main/java/com/example/app/config/CorsConfig.java</w:t>
      </w:r>
    </w:p>
    <w:p>
      <w:pPr>
        <w:pStyle w:val="ListBullet"/>
      </w:pPr>
      <w:r>
        <w:t>src/main/java/com/example/app/config/JacksonConfig.java</w:t>
      </w:r>
    </w:p>
    <w:p>
      <w:pPr>
        <w:pStyle w:val="ListBullet"/>
      </w:pPr>
      <w:r>
        <w:t>src/main/java/com/example/app/config/SecurityConfig.java</w:t>
      </w:r>
    </w:p>
    <w:p>
      <w:pPr>
        <w:pStyle w:val="ListBullet"/>
      </w:pPr>
      <w:r>
        <w:t>src/main/java/com/example/app/config/WebSocketConfig.java</w:t>
      </w:r>
    </w:p>
    <w:p>
      <w:pPr>
        <w:pStyle w:val="ListBullet"/>
      </w:pPr>
      <w:r>
        <w:t>src/main/java/com/example/app/controller/AppointmentController.java</w:t>
      </w:r>
    </w:p>
    <w:p>
      <w:pPr>
        <w:pStyle w:val="ListBullet"/>
      </w:pPr>
      <w:r>
        <w:t>src/main/java/com/example/app/controller/AttendanceController.java</w:t>
      </w:r>
    </w:p>
    <w:p>
      <w:pPr>
        <w:pStyle w:val="ListBullet"/>
      </w:pPr>
      <w:r>
        <w:t>src/main/java/com/example/app/controller/AuthController.java</w:t>
      </w:r>
    </w:p>
    <w:p>
      <w:pPr>
        <w:pStyle w:val="ListBullet"/>
      </w:pPr>
      <w:r>
        <w:t>src/main/java/com/example/app/controller/BranchController.java</w:t>
      </w:r>
    </w:p>
    <w:p>
      <w:pPr>
        <w:pStyle w:val="ListBullet"/>
      </w:pPr>
      <w:r>
        <w:t>src/main/java/com/example/app/controller/FitnessClassController.java</w:t>
      </w:r>
    </w:p>
    <w:p>
      <w:pPr>
        <w:pStyle w:val="ListBullet"/>
      </w:pPr>
      <w:r>
        <w:t>src/main/java/com/example/app/controller/GymController.java</w:t>
      </w:r>
    </w:p>
    <w:p>
      <w:pPr>
        <w:pStyle w:val="ListBullet"/>
      </w:pPr>
      <w:r>
        <w:t>src/main/java/com/example/app/controller/MemberController.java</w:t>
      </w:r>
    </w:p>
    <w:p>
      <w:pPr>
        <w:pStyle w:val="ListBullet"/>
      </w:pPr>
      <w:r>
        <w:t>src/main/java/com/example/app/controller/MembershipController.java</w:t>
      </w:r>
    </w:p>
    <w:p>
      <w:pPr>
        <w:pStyle w:val="ListBullet"/>
      </w:pPr>
      <w:r>
        <w:t>src/main/java/com/example/app/controller/NotificationController.java</w:t>
      </w:r>
    </w:p>
    <w:p>
      <w:pPr>
        <w:pStyle w:val="ListBullet"/>
      </w:pPr>
      <w:r>
        <w:t>src/main/java/com/example/app/controller/PaymentController.java</w:t>
      </w:r>
    </w:p>
    <w:p>
      <w:pPr>
        <w:pStyle w:val="ListBullet"/>
      </w:pPr>
      <w:r>
        <w:t>src/main/java/com/example/app/controller/TrainerController.java</w:t>
      </w:r>
    </w:p>
    <w:p>
      <w:pPr>
        <w:pStyle w:val="ListBullet"/>
      </w:pPr>
      <w:r>
        <w:t>src/main/java/com/example/app/controller/UserController.java</w:t>
      </w:r>
    </w:p>
    <w:p>
      <w:pPr>
        <w:pStyle w:val="ListBullet"/>
      </w:pPr>
      <w:r>
        <w:t>src/main/java/com/example/app/controller/WorkoutController.java</w:t>
      </w:r>
    </w:p>
    <w:p>
      <w:pPr>
        <w:pStyle w:val="ListBullet"/>
      </w:pPr>
      <w:r>
        <w:t>src/main/java/com/example/app/dto/AppointmentRequest.java</w:t>
      </w:r>
    </w:p>
    <w:p>
      <w:pPr>
        <w:pStyle w:val="ListBullet"/>
      </w:pPr>
      <w:r>
        <w:t>src/main/java/com/example/app/dto/AttendanceCheckInRequest.java</w:t>
      </w:r>
    </w:p>
    <w:p>
      <w:pPr>
        <w:pStyle w:val="ListBullet"/>
      </w:pPr>
      <w:r>
        <w:t>src/main/java/com/example/app/dto/BranchRequest.java</w:t>
      </w:r>
    </w:p>
    <w:p>
      <w:pPr>
        <w:pStyle w:val="ListBullet"/>
      </w:pPr>
      <w:r>
        <w:t>src/main/java/com/example/app/dto/ErrorResponse.java</w:t>
      </w:r>
    </w:p>
    <w:p>
      <w:pPr>
        <w:pStyle w:val="ListBullet"/>
      </w:pPr>
      <w:r>
        <w:t>src/main/java/com/example/app/dto/FitnessClassRequest.java</w:t>
      </w:r>
    </w:p>
    <w:p>
      <w:pPr>
        <w:pStyle w:val="ListBullet"/>
      </w:pPr>
      <w:r>
        <w:t>src/main/java/com/example/app/dto/GymRequest.java</w:t>
      </w:r>
    </w:p>
    <w:p>
      <w:pPr>
        <w:pStyle w:val="ListBullet"/>
      </w:pPr>
      <w:r>
        <w:t>src/main/java/com/example/app/dto/JwtResponse.java</w:t>
      </w:r>
    </w:p>
    <w:p>
      <w:pPr>
        <w:pStyle w:val="ListBullet"/>
      </w:pPr>
      <w:r>
        <w:t>src/main/java/com/example/app/dto/LoginRequest.java</w:t>
      </w:r>
    </w:p>
    <w:p>
      <w:pPr>
        <w:pStyle w:val="ListBullet"/>
      </w:pPr>
      <w:r>
        <w:t>src/main/java/com/example/app/dto/MemberRequest.java</w:t>
      </w:r>
    </w:p>
    <w:p>
      <w:pPr>
        <w:pStyle w:val="ListBullet"/>
      </w:pPr>
      <w:r>
        <w:t>src/main/java/com/example/app/dto/MembershipRequest.java</w:t>
      </w:r>
    </w:p>
    <w:p>
      <w:pPr>
        <w:pStyle w:val="ListBullet"/>
      </w:pPr>
      <w:r>
        <w:t>src/main/java/com/example/app/dto/PaymentRequest.java</w:t>
      </w:r>
    </w:p>
    <w:p>
      <w:pPr>
        <w:pStyle w:val="ListBullet"/>
      </w:pPr>
      <w:r>
        <w:t>src/main/java/com/example/app/dto/PaymentStatusRequest.java</w:t>
      </w:r>
    </w:p>
    <w:p>
      <w:pPr>
        <w:pStyle w:val="ListBullet"/>
      </w:pPr>
      <w:r>
        <w:t>src/main/java/com/example/app/dto/RefreshRequest.java</w:t>
      </w:r>
    </w:p>
    <w:p>
      <w:pPr>
        <w:pStyle w:val="ListBullet"/>
      </w:pPr>
      <w:r>
        <w:t>src/main/java/com/example/app/dto/RegisterRequest.java</w:t>
      </w:r>
    </w:p>
    <w:p>
      <w:pPr>
        <w:pStyle w:val="ListBullet"/>
      </w:pPr>
      <w:r>
        <w:t>src/main/java/com/example/app/dto/TrainerRequest.java</w:t>
      </w:r>
    </w:p>
    <w:p>
      <w:pPr>
        <w:pStyle w:val="ListBullet"/>
      </w:pPr>
      <w:r>
        <w:t>src/main/java/com/example/app/dto/UserDto.java</w:t>
      </w:r>
    </w:p>
    <w:p>
      <w:pPr>
        <w:pStyle w:val="ListBullet"/>
      </w:pPr>
      <w:r>
        <w:t>src/main/java/com/example/app/dto/UserUpdateRequest.java</w:t>
      </w:r>
    </w:p>
    <w:p>
      <w:pPr>
        <w:pStyle w:val="ListBullet"/>
      </w:pPr>
      <w:r>
        <w:t>src/main/java/com/example/app/dto/WorkoutRequest.java</w:t>
      </w:r>
    </w:p>
    <w:p>
      <w:pPr>
        <w:pStyle w:val="ListBullet"/>
      </w:pPr>
      <w:r>
        <w:t>src/main/java/com/example/app/entity/Appointment.java</w:t>
      </w:r>
    </w:p>
    <w:p>
      <w:pPr>
        <w:pStyle w:val="ListBullet"/>
      </w:pPr>
      <w:r>
        <w:t>src/main/java/com/example/app/entity/Attendance.java</w:t>
      </w:r>
    </w:p>
    <w:p>
      <w:pPr>
        <w:pStyle w:val="ListBullet"/>
      </w:pPr>
      <w:r>
        <w:t>src/main/java/com/example/app/entity/Branch.java</w:t>
      </w:r>
    </w:p>
    <w:p>
      <w:pPr>
        <w:pStyle w:val="ListBullet"/>
      </w:pPr>
      <w:r>
        <w:t>src/main/java/com/example/app/entity/ClassRegistration.java</w:t>
      </w:r>
    </w:p>
    <w:p>
      <w:pPr>
        <w:pStyle w:val="ListBullet"/>
      </w:pPr>
      <w:r>
        <w:t>src/main/java/com/example/app/entity/FitnessClass.java</w:t>
      </w:r>
    </w:p>
    <w:p>
      <w:pPr>
        <w:pStyle w:val="ListBullet"/>
      </w:pPr>
      <w:r>
        <w:t>src/main/java/com/example/app/entity/Gym.java</w:t>
      </w:r>
    </w:p>
    <w:p>
      <w:pPr>
        <w:pStyle w:val="ListBullet"/>
      </w:pPr>
      <w:r>
        <w:t>src/main/java/com/example/app/entity/Member.java</w:t>
      </w:r>
    </w:p>
    <w:p>
      <w:pPr>
        <w:pStyle w:val="ListBullet"/>
      </w:pPr>
      <w:r>
        <w:t>src/main/java/com/example/app/entity/Membership.java</w:t>
      </w:r>
    </w:p>
    <w:p>
      <w:pPr>
        <w:pStyle w:val="ListBullet"/>
      </w:pPr>
      <w:r>
        <w:t>src/main/java/com/example/app/entity/Notification.java</w:t>
      </w:r>
    </w:p>
    <w:p>
      <w:pPr>
        <w:pStyle w:val="ListBullet"/>
      </w:pPr>
      <w:r>
        <w:t>src/main/java/com/example/app/entity/Payment.java</w:t>
      </w:r>
    </w:p>
    <w:p>
      <w:pPr>
        <w:pStyle w:val="ListBullet"/>
      </w:pPr>
      <w:r>
        <w:t>src/main/java/com/example/app/entity/RefreshToken.java</w:t>
      </w:r>
    </w:p>
    <w:p>
      <w:pPr>
        <w:pStyle w:val="ListBullet"/>
      </w:pPr>
      <w:r>
        <w:t>src/main/java/com/example/app/entity/Trainer.java</w:t>
      </w:r>
    </w:p>
    <w:p>
      <w:pPr>
        <w:pStyle w:val="ListBullet"/>
      </w:pPr>
      <w:r>
        <w:t>src/main/java/com/example/app/entity/User.java</w:t>
      </w:r>
    </w:p>
    <w:p>
      <w:pPr>
        <w:pStyle w:val="ListBullet"/>
      </w:pPr>
      <w:r>
        <w:t>src/main/java/com/example/app/entity/Workout.java</w:t>
      </w:r>
    </w:p>
    <w:p>
      <w:pPr>
        <w:pStyle w:val="ListBullet"/>
      </w:pPr>
      <w:r>
        <w:t>src/main/java/com/example/app/exception/BadRequestException.java</w:t>
      </w:r>
    </w:p>
    <w:p>
      <w:pPr>
        <w:pStyle w:val="ListBullet"/>
      </w:pPr>
      <w:r>
        <w:t>src/main/java/com/example/app/exception/GlobalExceptionHandler.java</w:t>
      </w:r>
    </w:p>
    <w:p>
      <w:pPr>
        <w:pStyle w:val="ListBullet"/>
      </w:pPr>
      <w:r>
        <w:t>src/main/java/com/example/app/exception/ResourceNotFoundException.java</w:t>
      </w:r>
    </w:p>
    <w:p>
      <w:pPr>
        <w:pStyle w:val="ListBullet"/>
      </w:pPr>
      <w:r>
        <w:t>src/main/java/com/example/app/repository/AppointmentRepository.java</w:t>
      </w:r>
    </w:p>
    <w:p>
      <w:pPr>
        <w:pStyle w:val="ListBullet"/>
      </w:pPr>
      <w:r>
        <w:t>src/main/java/com/example/app/repository/AttendanceRepository.java</w:t>
      </w:r>
    </w:p>
    <w:p>
      <w:pPr>
        <w:pStyle w:val="ListBullet"/>
      </w:pPr>
      <w:r>
        <w:t>src/main/java/com/example/app/repository/BranchRepository.java</w:t>
      </w:r>
    </w:p>
    <w:p>
      <w:pPr>
        <w:pStyle w:val="ListBullet"/>
      </w:pPr>
      <w:r>
        <w:t>src/main/java/com/example/app/repository/ClassRegistrationRepository.java</w:t>
      </w:r>
    </w:p>
    <w:p>
      <w:pPr>
        <w:pStyle w:val="ListBullet"/>
      </w:pPr>
      <w:r>
        <w:t>src/main/java/com/example/app/repository/FitnessClassRepository.java</w:t>
      </w:r>
    </w:p>
    <w:p>
      <w:pPr>
        <w:pStyle w:val="ListBullet"/>
      </w:pPr>
      <w:r>
        <w:t>src/main/java/com/example/app/repository/GymRepository.java</w:t>
      </w:r>
    </w:p>
    <w:p>
      <w:pPr>
        <w:pStyle w:val="ListBullet"/>
      </w:pPr>
      <w:r>
        <w:t>src/main/java/com/example/app/repository/MemberRepository.java</w:t>
      </w:r>
    </w:p>
    <w:p>
      <w:pPr>
        <w:pStyle w:val="ListBullet"/>
      </w:pPr>
      <w:r>
        <w:t>src/main/java/com/example/app/repository/MembershipRepository.java</w:t>
      </w:r>
    </w:p>
    <w:p>
      <w:pPr>
        <w:pStyle w:val="ListBullet"/>
      </w:pPr>
      <w:r>
        <w:t>src/main/java/com/example/app/repository/NotificationRepository.java</w:t>
      </w:r>
    </w:p>
    <w:p>
      <w:pPr>
        <w:pStyle w:val="ListBullet"/>
      </w:pPr>
      <w:r>
        <w:t>src/main/java/com/example/app/repository/PaymentRepository.java</w:t>
      </w:r>
    </w:p>
    <w:p>
      <w:pPr>
        <w:pStyle w:val="ListBullet"/>
      </w:pPr>
      <w:r>
        <w:t>src/main/java/com/example/app/repository/RefreshTokenRepository.java</w:t>
      </w:r>
    </w:p>
    <w:p>
      <w:pPr>
        <w:pStyle w:val="ListBullet"/>
      </w:pPr>
      <w:r>
        <w:t>src/main/java/com/example/app/repository/TrainerRepository.java</w:t>
      </w:r>
    </w:p>
    <w:p>
      <w:pPr>
        <w:pStyle w:val="ListBullet"/>
      </w:pPr>
      <w:r>
        <w:t>src/main/java/com/example/app/repository/UserRepository.java</w:t>
      </w:r>
    </w:p>
    <w:p>
      <w:pPr>
        <w:pStyle w:val="ListBullet"/>
      </w:pPr>
      <w:r>
        <w:t>src/main/java/com/example/app/repository/WorkoutRepository.java</w:t>
      </w:r>
    </w:p>
    <w:p>
      <w:pPr>
        <w:pStyle w:val="ListBullet"/>
      </w:pPr>
      <w:r>
        <w:t>src/main/java/com/example/app/security/JwtFilter.java</w:t>
      </w:r>
    </w:p>
    <w:p>
      <w:pPr>
        <w:pStyle w:val="ListBullet"/>
      </w:pPr>
      <w:r>
        <w:t>src/main/java/com/example/app/security/JwtUtil.java</w:t>
      </w:r>
    </w:p>
    <w:p>
      <w:pPr>
        <w:pStyle w:val="ListBullet"/>
      </w:pPr>
      <w:r>
        <w:t>src/main/java/com/example/app/security/SecurityUtils.java</w:t>
      </w:r>
    </w:p>
    <w:p>
      <w:pPr>
        <w:pStyle w:val="ListBullet"/>
      </w:pPr>
      <w:r>
        <w:t>src/main/java/com/example/app/security/UserDetailsServiceImpl.java</w:t>
      </w:r>
    </w:p>
    <w:p>
      <w:pPr>
        <w:pStyle w:val="ListBullet"/>
      </w:pPr>
      <w:r>
        <w:t>src/main/java/com/example/app/security/UserPrincipal.java</w:t>
      </w:r>
    </w:p>
    <w:p>
      <w:pPr>
        <w:pStyle w:val="ListBullet"/>
      </w:pPr>
      <w:r>
        <w:t>src/main/java/com/example/app/service/AppointmentService.java</w:t>
      </w:r>
    </w:p>
    <w:p>
      <w:pPr>
        <w:pStyle w:val="ListBullet"/>
      </w:pPr>
      <w:r>
        <w:t>src/main/java/com/example/app/service/AttendanceService.java</w:t>
      </w:r>
    </w:p>
    <w:p>
      <w:pPr>
        <w:pStyle w:val="ListBullet"/>
      </w:pPr>
      <w:r>
        <w:t>src/main/java/com/example/app/service/AuthService.java</w:t>
      </w:r>
    </w:p>
    <w:p>
      <w:pPr>
        <w:pStyle w:val="ListBullet"/>
      </w:pPr>
      <w:r>
        <w:t>src/main/java/com/example/app/service/BranchService.java</w:t>
      </w:r>
    </w:p>
    <w:p>
      <w:pPr>
        <w:pStyle w:val="ListBullet"/>
      </w:pPr>
      <w:r>
        <w:t>src/main/java/com/example/app/service/CascadeDeleteService.java</w:t>
      </w:r>
    </w:p>
    <w:p>
      <w:pPr>
        <w:pStyle w:val="ListBullet"/>
      </w:pPr>
      <w:r>
        <w:t>src/main/java/com/example/app/service/FitnessClassService.java</w:t>
      </w:r>
    </w:p>
    <w:p>
      <w:pPr>
        <w:pStyle w:val="ListBullet"/>
      </w:pPr>
      <w:r>
        <w:t>src/main/java/com/example/app/service/GymService.java</w:t>
      </w:r>
    </w:p>
    <w:p>
      <w:pPr>
        <w:pStyle w:val="ListBullet"/>
      </w:pPr>
      <w:r>
        <w:t>src/main/java/com/example/app/service/MemberService.java</w:t>
      </w:r>
    </w:p>
    <w:p>
      <w:pPr>
        <w:pStyle w:val="ListBullet"/>
      </w:pPr>
      <w:r>
        <w:t>src/main/java/com/example/app/service/MembershipService.java</w:t>
      </w:r>
    </w:p>
    <w:p>
      <w:pPr>
        <w:pStyle w:val="ListBullet"/>
      </w:pPr>
      <w:r>
        <w:t>src/main/java/com/example/app/service/NotificationService.java</w:t>
      </w:r>
    </w:p>
    <w:p>
      <w:pPr>
        <w:pStyle w:val="ListBullet"/>
      </w:pPr>
      <w:r>
        <w:t>src/main/java/com/example/app/service/PaymentService.java</w:t>
      </w:r>
    </w:p>
    <w:p>
      <w:pPr>
        <w:pStyle w:val="ListBullet"/>
      </w:pPr>
      <w:r>
        <w:t>src/main/java/com/example/app/service/TrainerService.java</w:t>
      </w:r>
    </w:p>
    <w:p>
      <w:pPr>
        <w:pStyle w:val="ListBullet"/>
      </w:pPr>
      <w:r>
        <w:t>src/main/java/com/example/app/service/UserService.java</w:t>
      </w:r>
    </w:p>
    <w:p>
      <w:pPr>
        <w:pStyle w:val="ListBullet"/>
      </w:pPr>
      <w:r>
        <w:t>src/main/java/com/example/app/service/WorkoutService.java</w:t>
      </w:r>
    </w:p>
    <w:p>
      <w:pPr>
        <w:pStyle w:val="ListBullet"/>
      </w:pPr>
      <w:r>
        <w:t>src/main/resources/application.properties</w:t>
      </w:r>
    </w:p>
    <w:p>
      <w:pPr>
        <w:pStyle w:val="ListBullet"/>
      </w:pPr>
      <w:r>
        <w:t>src/main/resources/data.sql</w:t>
      </w:r>
    </w:p>
    <w:p>
      <w:pPr>
        <w:pStyle w:val="ListBullet"/>
      </w:pPr>
      <w:r>
        <w:t>start.bat</w:t>
      </w:r>
    </w:p>
    <w:p>
      <w:pPr>
        <w:pStyle w:val="ListBullet"/>
      </w:pPr>
      <w:r>
        <w:t>start.sh</w:t>
      </w:r>
    </w:p>
    <w:p>
      <w:pPr>
        <w:pStyle w:val="Heading1"/>
      </w:pPr>
      <w:r>
        <w:rPr>
          <w:color w:val="2F5496"/>
        </w:rPr>
        <w:t>Architecture and Setup</w:t>
      </w:r>
    </w:p>
    <w:p>
      <w:r>
        <w:rPr>
          <w:sz w:val="18"/>
        </w:rPr>
        <w:t># Gym Management System — Spring Boot Backend</w:t>
        <w:br/>
        <w:br/>
        <w:t>A complete Java 21 / Spring Boot 3 / Gradle backend for managing gyms, branches, trainers,</w:t>
        <w:br/>
        <w:t>members, memberships, workouts, fitness classes, personal training appointments,</w:t>
        <w:br/>
        <w:t>attendance, payments/billing, and notifications — secured with JWT (access + refresh)</w:t>
        <w:br/>
        <w:t>and role-based access control (RBAC).</w:t>
        <w:br/>
        <w:br/>
        <w:t>## Tech Stack</w:t>
        <w:br/>
        <w:br/>
        <w:t>- Java 21, Spring Boot 3.3.4, Gradle 8.10</w:t>
        <w:br/>
        <w:t>- Spring Web, Spring Data JPA, Spring Security, Bean Validation</w:t>
        <w:br/>
        <w:t>- PostgreSQL</w:t>
        <w:br/>
        <w:t>- JWT (`io.jsonwebtoken` / jjwt) — HS256, 30 min access token, 7 day refresh token</w:t>
        <w:br/>
        <w:t>- springdoc-openapi (Swagger UI)</w:t>
        <w:br/>
        <w:t>- WebSocket / STOMP (real-time notification broadcast)</w:t>
        <w:br/>
        <w:br/>
        <w:t>## Roles</w:t>
        <w:br/>
        <w:br/>
        <w:t>`SUPER_ADMIN`, `GYM_ADMIN`, `BRANCH_MANAGER`, `TRAINER`, `RECEPTIONIST`, `MEMBER`</w:t>
        <w:br/>
        <w:br/>
        <w:t>## Project Structure</w:t>
        <w:br/>
        <w:br/>
        <w:t>```</w:t>
        <w:br/>
        <w:t>src/main/java/com/example/app/</w:t>
        <w:br/>
        <w:t xml:space="preserve">  ├── AppApplication.java</w:t>
        <w:br/>
        <w:t xml:space="preserve">  ├── config/        SecurityConfig, CorsConfig, WebSocketConfig</w:t>
        <w:br/>
        <w:t xml:space="preserve">  ├── entity/        JPA entities</w:t>
        <w:br/>
        <w:t xml:space="preserve">  ├── repository/    Spring Data JPA repositories</w:t>
        <w:br/>
        <w:t xml:space="preserve">  ├── service/       Business logic</w:t>
        <w:br/>
        <w:t xml:space="preserve">  ├── controller/    REST controllers (api/v1)</w:t>
        <w:br/>
        <w:t xml:space="preserve">  ├── dto/           Request/response DTOs</w:t>
        <w:br/>
        <w:t xml:space="preserve">  ├── security/      JwtUtil, JwtFilter, UserDetailsServiceImpl, SecurityUtils</w:t>
        <w:br/>
        <w:t xml:space="preserve">  └── exception/     Global exception handling</w:t>
        <w:br/>
        <w:t>src/main/resources/</w:t>
        <w:br/>
        <w:t xml:space="preserve">  ├── application.properties</w:t>
        <w:br/>
        <w:t xml:space="preserve">  └── data.sql</w:t>
        <w:br/>
        <w:t>```</w:t>
        <w:br/>
        <w:br/>
        <w:t>## Running Locally</w:t>
        <w:br/>
        <w:br/>
        <w:t>Requires a reachable PostgreSQL instance (see `application.properties` for connection</w:t>
        <w:br/>
        <w:t>settings — defaults to `jdbc:postgresql://localhost:5432/gen_2a2cfb7448c2`).</w:t>
        <w:br/>
        <w:br/>
        <w:t>```bash</w:t>
        <w:br/>
        <w:t>chmod +x gradlew start.sh</w:t>
        <w:br/>
        <w:t>./gradlew bootJar -q</w:t>
        <w:br/>
        <w:t>bash start.sh          # starts on port 26787 (override with SERVER_PORT env var)</w:t>
        <w:br/>
        <w:t>```</w:t>
        <w:br/>
        <w:br/>
        <w:t>Or directly:</w:t>
        <w:br/>
        <w:br/>
        <w:t>```bash</w:t>
        <w:br/>
        <w:t>./gradlew bootRun</w:t>
        <w:br/>
        <w:t>```</w:t>
        <w:br/>
        <w:br/>
        <w:t>Swagger UI: http://localhost:26787/docs</w:t>
        <w:br/>
        <w:t>OpenAPI JSON: http://localhost:26787/api-docs</w:t>
        <w:br/>
        <w:t>Health check: http://localhost:26787/actuator/health</w:t>
        <w:br/>
        <w:br/>
        <w:t>## Running with Docker Compose</w:t>
        <w:br/>
        <w:br/>
        <w:t>```bash</w:t>
        <w:br/>
        <w:t>docker compose up --build</w:t>
        <w:br/>
        <w:t>```</w:t>
        <w:br/>
        <w:br/>
        <w:t>This starts a PostgreSQL container and the application container, wired together.</w:t>
        <w:br/>
        <w:t>The app is reachable at http://localhost:26787.</w:t>
        <w:br/>
        <w:br/>
        <w:t>## Makefile Shortcuts</w:t>
        <w:br/>
        <w:br/>
        <w:t>```bash</w:t>
        <w:br/>
        <w:t>make build       # compile</w:t>
        <w:br/>
        <w:t>make test        # run tests</w:t>
        <w:br/>
        <w:t>make package     # build the jar</w:t>
        <w:br/>
        <w:t>make run         # package + start.sh</w:t>
        <w:br/>
        <w:t>make docker-up   # docker compose up --build -d</w:t>
        <w:br/>
        <w:t>make docker-down # docker compose down</w:t>
        <w:br/>
        <w:t>```</w:t>
        <w:br/>
        <w:br/>
        <w:t>## Environment Variables</w:t>
        <w:br/>
        <w:br/>
        <w:t>| Variable      | Default (application.properties)                                             | Purpose                        |</w:t>
        <w:br/>
        <w:t>|---------------|--------------------------------------------------------------------------------|---------------------------------|</w:t>
        <w:br/>
        <w:t>| SERVER_PORT   | 26787                                                                          | HTTP port (start.sh / start.bat)|</w:t>
        <w:br/>
        <w:t>| JWT_SECRET    | baked-in default (base64)                                                     | HS256 signing key               |</w:t>
        <w:br/>
        <w:br/>
        <w:t>## Authentication</w:t>
        <w:br/>
        <w:br/>
        <w:t>- `POST /api/v1/auth/register` — create an account (`role` optional, defaults to `MEMBER`)</w:t>
        <w:br/>
        <w:t>- `POST /api/v1/auth/login` — returns `{ token, refreshToken, userId, email, role }`</w:t>
        <w:br/>
        <w:t>- `POST /api/v1/auth/refresh` — exchange a valid, non-revoked refresh token for a new access token</w:t>
        <w:br/>
        <w:t>- `POST /api/v1/auth/logout` — revokes the given refresh token</w:t>
        <w:br/>
        <w:br/>
        <w:t>Send the access token as `Authorization: Bearer &lt;token&gt;` on all other endpoints.</w:t>
        <w:br/>
        <w:br/>
        <w:t>## API Overview (prefix `/api/v1`, pagination via `?page=0&amp;size=20`)</w:t>
        <w:br/>
        <w:br/>
        <w:t>| Resource            | Endpoints                                                                                  |</w:t>
        <w:br/>
        <w:t>|---------------------|----------------------------------------------------------------------------------------------|</w:t>
        <w:br/>
        <w:t>| Auth                | `POST /auth/register`, `/auth/login`, `/auth/refresh`, `/auth/logout`                        |</w:t>
        <w:br/>
        <w:t>| Users               | `GET /users`, `GET/PUT/DELETE /users/{id}`                                                   |</w:t>
        <w:br/>
        <w:t>| Gyms                | `GET /gyms`, `GET/POST/PUT/DELETE /gyms{,/{id}}`                                              |</w:t>
        <w:br/>
        <w:t>| Branches            | `GET /branches`, `GET/POST/PUT/DELETE /branches{,/{id}}`                                     |</w:t>
        <w:br/>
        <w:t>| Members             | `GET /members`, `GET/POST/PUT/DELETE /members{,/{id}}`                                       |</w:t>
        <w:br/>
        <w:t>| Trainers            | `GET /trainers`, `GET/POST/PUT/DELETE /trainers{,/{id}}`                                     |</w:t>
        <w:br/>
        <w:t>| Memberships         | `GET/POST /memberships`, `GET/DELETE /memberships/{id}`, `PUT /{id}/activate,/renew,/cancel` |</w:t>
        <w:br/>
        <w:t>| Workouts            | `GET /workouts`, `GET/POST/PUT/DELETE /workouts{,/{id}}`                                     |</w:t>
        <w:br/>
        <w:t>| Fitness Classes     | `GET /classes`, `GET/POST/PUT/DELETE /classes{,/{id}}`, `POST/DELETE /classes/{id}/register`  |</w:t>
        <w:br/>
        <w:t>| Appointments        | `GET /appointments`, `GET/POST/PUT/DELETE /appointments{,/{id}}`, `PUT /{id}/status`         |</w:t>
        <w:br/>
        <w:t>| Attendance          | `GET /attendance`, `POST /attendance/checkin`, `PUT /attendance/{id}/checkout`, `DELETE`      |</w:t>
        <w:br/>
        <w:t>| Payments            | `GET/POST /payments`, `GET/DELETE /payments/{id}`, `PUT /payments/{id}/status`               |</w:t>
        <w:br/>
        <w:t>| Notifications       | `GET /notifications`, `GET/PUT/DELETE /notifications/{id}`                                   |</w:t>
        <w:br/>
        <w:br/>
        <w:t>RBAC: management endpoints (create/update/delete Gyms, Branches, Trainers, delete Members)</w:t>
        <w:br/>
        <w:t>are restricted to admin roles (`SUPER_ADMIN`, `GYM_ADMIN`, `BRANCH_MANAGER`); self-scoped</w:t>
        <w:br/>
        <w:t>resources (own member profile, own notifications) are open to the owning authenticated user.</w:t>
        <w:br/>
        <w:br/>
        <w:t>## WebSocket</w:t>
        <w:br/>
        <w:br/>
        <w:t>STOMP endpoint at `/ws` (SockJS). Notification events are broadcast to</w:t>
        <w:br/>
        <w:t>`/topic/notifications/{userId}` whenever a notification is created (membership activation,</w:t>
        <w:br/>
        <w:t>payment success/failure, etc).</w:t>
        <w:br/>
        <w:br/>
        <w:t>## Tests</w:t>
        <w:br/>
        <w:br/>
        <w:t>Curl-based API tests were run against every endpoint; see `/api_tests/test_results.md`</w:t>
        <w:br/>
        <w:t>for the full pass/fail breakdown, and `/api_test_report.xlsx` for the structured report.</w:t>
        <w:br/>
        <w:br/>
        <w:t>## Seed Data</w:t>
        <w:br/>
        <w:br/>
        <w:t>`data.sql` inserts 6-8 users (one per role), 2 gyms, 3 branches, 3 members, 2 trainers,</w:t>
        <w:br/>
        <w:t>3 memberships, 2 workouts, 2 fitness classes, a class registration, an appointment,</w:t>
        <w:br/>
        <w:t>an attendance record, a payment, and a notification. All seeded users share the</w:t>
        <w:br/>
        <w:t>password `Test@123`.</w:t>
      </w:r>
    </w:p>
    <w:p>
      <w:pPr>
        <w:pStyle w:val="Heading1"/>
      </w:pPr>
      <w:r>
        <w:rPr>
          <w:color w:val="2F5496"/>
        </w:rPr>
        <w:t>API Test Results</w:t>
      </w:r>
    </w:p>
    <w:p>
      <w:r>
        <w:rPr>
          <w:rFonts w:ascii="Courier New" w:hAnsi="Courier New"/>
          <w:sz w:val="16"/>
        </w:rPr>
        <w:t>#</w:t>
        <w:tab/>
        <w:t>Method</w:t>
        <w:tab/>
        <w:t>Endpoint</w:t>
        <w:tab/>
        <w:t>Description</w:t>
        <w:tab/>
        <w:t>Status Code</w:t>
        <w:tab/>
        <w:t>Pass/Fail</w:t>
        <w:tab/>
        <w:t>Reason</w:t>
        <w:br/>
        <w:t>1</w:t>
        <w:tab/>
        <w:t>POST</w:t>
        <w:tab/>
        <w:t>/api/v1/auth/register</w:t>
        <w:tab/>
        <w:t>Register new user</w:t>
        <w:tab/>
        <w:t>201</w:t>
        <w:tab/>
        <w:t>PASS</w:t>
        <w:tab/>
        <w:br/>
        <w:t>2</w:t>
        <w:tab/>
        <w:t>POST</w:t>
        <w:tab/>
        <w:t>/api/v1/auth/register</w:t>
        <w:tab/>
        <w:t>Register duplicate email</w:t>
        <w:tab/>
        <w:t>400</w:t>
        <w:tab/>
        <w:t>PASS</w:t>
        <w:tab/>
        <w:t>expected 400 rejection</w:t>
        <w:br/>
        <w:t>3</w:t>
        <w:tab/>
        <w:t>POST</w:t>
        <w:tab/>
        <w:t>/api/v1/auth/register</w:t>
        <w:tab/>
        <w:t>Register invalid email format</w:t>
        <w:tab/>
        <w:t>400</w:t>
        <w:tab/>
        <w:t>PASS</w:t>
        <w:tab/>
        <w:t>expected 400 rejection</w:t>
        <w:br/>
        <w:t>4</w:t>
        <w:tab/>
        <w:t>POST</w:t>
        <w:tab/>
        <w:t>/api/v1/auth/login</w:t>
        <w:tab/>
        <w:t>Login valid credentials</w:t>
        <w:tab/>
        <w:t>200</w:t>
        <w:tab/>
        <w:t>PASS</w:t>
        <w:tab/>
        <w:br/>
        <w:t>5</w:t>
        <w:tab/>
        <w:t>POST</w:t>
        <w:tab/>
        <w:t>/api/v1/auth/login</w:t>
        <w:tab/>
        <w:t>Login wrong password</w:t>
        <w:tab/>
        <w:t>401</w:t>
        <w:tab/>
        <w:t>PASS</w:t>
        <w:tab/>
        <w:t>expected 401 rejection</w:t>
        <w:br/>
        <w:t>6</w:t>
        <w:tab/>
        <w:t>POST</w:t>
        <w:tab/>
        <w:t>/api/v1/auth/refresh</w:t>
        <w:tab/>
        <w:t>Refresh with valid refresh token</w:t>
        <w:tab/>
        <w:t>200</w:t>
        <w:tab/>
        <w:t>PASS</w:t>
        <w:tab/>
        <w:br/>
        <w:t>7</w:t>
        <w:tab/>
        <w:t>POST</w:t>
        <w:tab/>
        <w:t>/api/v1/auth/logout</w:t>
        <w:tab/>
        <w:t>Logout revokes refresh token</w:t>
        <w:tab/>
        <w:t>204</w:t>
        <w:tab/>
        <w:t>PASS</w:t>
        <w:tab/>
        <w:br/>
        <w:t>8</w:t>
        <w:tab/>
        <w:t>POST</w:t>
        <w:tab/>
        <w:t>/api/v1/auth/refresh</w:t>
        <w:tab/>
        <w:t>Refresh after logout (revoked jti)</w:t>
        <w:tab/>
        <w:t>401</w:t>
        <w:tab/>
        <w:t>PASS</w:t>
        <w:tab/>
        <w:t>expected 401 rejection, revocation enforced</w:t>
        <w:br/>
        <w:t>9</w:t>
        <w:tab/>
        <w:t>GET</w:t>
        <w:tab/>
        <w:t>/api/v1/users</w:t>
        <w:tab/>
        <w:t>List users as SUPER_ADMIN</w:t>
        <w:tab/>
        <w:t>200</w:t>
        <w:tab/>
        <w:t>PASS</w:t>
        <w:tab/>
        <w:br/>
        <w:t>10</w:t>
        <w:tab/>
        <w:t>GET</w:t>
        <w:tab/>
        <w:t>/api/v1/users</w:t>
        <w:tab/>
        <w:t>List users as MEMBER</w:t>
        <w:tab/>
        <w:t>403</w:t>
        <w:tab/>
        <w:t>PASS</w:t>
        <w:tab/>
        <w:t>expected 403, admin only</w:t>
        <w:br/>
        <w:t>11</w:t>
        <w:tab/>
        <w:t>GET</w:t>
        <w:tab/>
        <w:t>/api/v1/users</w:t>
        <w:tab/>
        <w:t>List users no token</w:t>
        <w:tab/>
        <w:t>401</w:t>
        <w:tab/>
        <w:t>PASS</w:t>
        <w:tab/>
        <w:t>expected 401, unauthenticated</w:t>
        <w:br/>
        <w:t>12</w:t>
        <w:tab/>
        <w:t>GET</w:t>
        <w:tab/>
        <w:t>/api/v1/users/{id}</w:t>
        <w:tab/>
        <w:t>Get self</w:t>
        <w:tab/>
        <w:t>200</w:t>
        <w:tab/>
        <w:t>PASS</w:t>
        <w:tab/>
        <w:t>password field not exposed</w:t>
        <w:br/>
        <w:t>13</w:t>
        <w:tab/>
        <w:t>GET</w:t>
        <w:tab/>
        <w:t>/api/v1/users/{id}</w:t>
        <w:tab/>
        <w:t>Get another user's record</w:t>
        <w:tab/>
        <w:t>403</w:t>
        <w:tab/>
        <w:t>PASS</w:t>
        <w:tab/>
        <w:t>expected 403</w:t>
        <w:br/>
        <w:t>14</w:t>
        <w:tab/>
        <w:t>PUT</w:t>
        <w:tab/>
        <w:t>/api/v1/users/{id}</w:t>
        <w:tab/>
        <w:t>Update self, non-role field</w:t>
        <w:tab/>
        <w:t>200</w:t>
        <w:tab/>
        <w:t>PASS</w:t>
        <w:tab/>
        <w:br/>
        <w:t>15</w:t>
        <w:tab/>
        <w:t>PUT</w:t>
        <w:tab/>
        <w:t>/api/v1/users/{id}</w:t>
        <w:tab/>
        <w:t>Self attempts role escalation</w:t>
        <w:tab/>
        <w:t>403</w:t>
        <w:tab/>
        <w:t>PASS</w:t>
        <w:tab/>
        <w:t>expected 403, role change blocked</w:t>
        <w:br/>
        <w:t>16</w:t>
        <w:tab/>
        <w:t>DELETE</w:t>
        <w:tab/>
        <w:t>/api/v1/users/{id}</w:t>
        <w:tab/>
        <w:t>Admin deletes test user</w:t>
        <w:tab/>
        <w:t>204</w:t>
        <w:tab/>
        <w:t>PASS</w:t>
        <w:tab/>
        <w:br/>
        <w:t>17</w:t>
        <w:tab/>
        <w:t>POST</w:t>
        <w:tab/>
        <w:t>/api/v1/gyms</w:t>
        <w:tab/>
        <w:t>Create gym valid</w:t>
        <w:tab/>
        <w:t>201</w:t>
        <w:tab/>
        <w:t>PASS</w:t>
        <w:tab/>
        <w:br/>
        <w:t>18</w:t>
        <w:tab/>
        <w:t>POST</w:t>
        <w:tab/>
        <w:t>/api/v1/gyms</w:t>
        <w:tab/>
        <w:t>Create gym missing name</w:t>
        <w:tab/>
        <w:t>400</w:t>
        <w:tab/>
        <w:t>PASS</w:t>
        <w:tab/>
        <w:t>expected 400</w:t>
        <w:br/>
        <w:t>19</w:t>
        <w:tab/>
        <w:t>POST</w:t>
        <w:tab/>
        <w:t>/api/v1/gyms</w:t>
        <w:tab/>
        <w:t>Create gym as MEMBER</w:t>
        <w:tab/>
        <w:t>403</w:t>
        <w:tab/>
        <w:t>PASS</w:t>
        <w:tab/>
        <w:t>expected 403</w:t>
        <w:br/>
        <w:t>20</w:t>
        <w:tab/>
        <w:t>GET</w:t>
        <w:tab/>
        <w:t>/api/v1/gyms</w:t>
        <w:tab/>
        <w:t>List gyms paginated</w:t>
        <w:tab/>
        <w:t>200</w:t>
        <w:tab/>
        <w:t>PASS</w:t>
        <w:tab/>
        <w:br/>
        <w:t>21</w:t>
        <w:tab/>
        <w:t>GET</w:t>
        <w:tab/>
        <w:t>/api/v1/gyms/{id}</w:t>
        <w:tab/>
        <w:t>Get gym by id</w:t>
        <w:tab/>
        <w:t>200</w:t>
        <w:tab/>
        <w:t>PASS</w:t>
        <w:tab/>
        <w:t>body matches created gym</w:t>
        <w:br/>
        <w:t>22</w:t>
        <w:tab/>
        <w:t>PUT</w:t>
        <w:tab/>
        <w:t>/api/v1/gyms/{id}</w:t>
        <w:tab/>
        <w:t>Update gym</w:t>
        <w:tab/>
        <w:t>200</w:t>
        <w:tab/>
        <w:t>PASS</w:t>
        <w:tab/>
        <w:t>updated fields verified</w:t>
        <w:br/>
        <w:t>23</w:t>
        <w:tab/>
        <w:t>DELETE</w:t>
        <w:tab/>
        <w:t>/api/v1/gyms/{id}</w:t>
        <w:tab/>
        <w:t>Delete gym (cascade)</w:t>
        <w:tab/>
        <w:t>204</w:t>
        <w:tab/>
        <w:t>PASS</w:t>
        <w:tab/>
        <w:br/>
        <w:t>24</w:t>
        <w:tab/>
        <w:t>GET</w:t>
        <w:tab/>
        <w:t>/api/v1/gyms/{id}</w:t>
        <w:tab/>
        <w:t>Get gym after delete</w:t>
        <w:tab/>
        <w:t>404</w:t>
        <w:tab/>
        <w:t>PASS</w:t>
        <w:tab/>
        <w:t>expected 404</w:t>
        <w:br/>
        <w:t>25</w:t>
        <w:tab/>
        <w:t>POST</w:t>
        <w:tab/>
        <w:t>/api/v1/branches</w:t>
        <w:tab/>
        <w:t>Create branch valid</w:t>
        <w:tab/>
        <w:t>201</w:t>
        <w:tab/>
        <w:t>PASS</w:t>
        <w:tab/>
        <w:br/>
        <w:t>26</w:t>
        <w:tab/>
        <w:t>POST</w:t>
        <w:tab/>
        <w:t>/api/v1/branches</w:t>
        <w:tab/>
        <w:t>Create branch missing gymId</w:t>
        <w:tab/>
        <w:t>400</w:t>
        <w:tab/>
        <w:t>PASS</w:t>
        <w:tab/>
        <w:t>expected 400</w:t>
        <w:br/>
        <w:t>27</w:t>
        <w:tab/>
        <w:t>POST</w:t>
        <w:tab/>
        <w:t>/api/v1/branches</w:t>
        <w:tab/>
        <w:t>Create branch invalid gymId</w:t>
        <w:tab/>
        <w:t>404</w:t>
        <w:tab/>
        <w:t>PASS</w:t>
        <w:tab/>
        <w:t>expected 404</w:t>
        <w:br/>
        <w:t>28</w:t>
        <w:tab/>
        <w:t>GET</w:t>
        <w:tab/>
        <w:t>/api/v1/branches</w:t>
        <w:tab/>
        <w:t>List branches paginated</w:t>
        <w:tab/>
        <w:t>200</w:t>
        <w:tab/>
        <w:t>PASS</w:t>
        <w:tab/>
        <w:t>fixed lazy-proxy serialization 500</w:t>
        <w:br/>
        <w:t>29</w:t>
        <w:tab/>
        <w:t>GET</w:t>
        <w:tab/>
        <w:t>/api/v1/branches/{id}</w:t>
        <w:tab/>
        <w:t>Get branch by id</w:t>
        <w:tab/>
        <w:t>200</w:t>
        <w:tab/>
        <w:t>PASS</w:t>
        <w:tab/>
        <w:t>nested gym object correct</w:t>
        <w:br/>
        <w:t>30</w:t>
        <w:tab/>
        <w:t>PUT</w:t>
        <w:tab/>
        <w:t>/api/v1/branches/{id}</w:t>
        <w:tab/>
        <w:t>Update branch</w:t>
        <w:tab/>
        <w:t>200</w:t>
        <w:tab/>
        <w:t>PASS</w:t>
        <w:tab/>
        <w:br/>
        <w:t>31</w:t>
        <w:tab/>
        <w:t>DELETE</w:t>
        <w:tab/>
        <w:t>/api/v1/branches/{id}</w:t>
        <w:tab/>
        <w:t>Delete branch (cascade)</w:t>
        <w:tab/>
        <w:t>204</w:t>
        <w:tab/>
        <w:t>PASS</w:t>
        <w:tab/>
        <w:br/>
        <w:t>32</w:t>
        <w:tab/>
        <w:t>GET</w:t>
        <w:tab/>
        <w:t>/api/v1/branches/{id}</w:t>
        <w:tab/>
        <w:t>Get branch after delete</w:t>
        <w:tab/>
        <w:t>404</w:t>
        <w:tab/>
        <w:t>PASS</w:t>
        <w:tab/>
        <w:t>expected 404</w:t>
        <w:br/>
        <w:t>33</w:t>
        <w:tab/>
        <w:t>POST</w:t>
        <w:tab/>
        <w:t>/api/v1/members</w:t>
        <w:tab/>
        <w:t>Create member valid</w:t>
        <w:tab/>
        <w:t>201</w:t>
        <w:tab/>
        <w:t>PASS</w:t>
        <w:tab/>
        <w:br/>
        <w:t>34</w:t>
        <w:tab/>
        <w:t>POST</w:t>
        <w:tab/>
        <w:t>/api/v1/members</w:t>
        <w:tab/>
        <w:t>Create member missing email</w:t>
        <w:tab/>
        <w:t>400</w:t>
        <w:tab/>
        <w:t>PASS</w:t>
        <w:tab/>
        <w:t>expected 400</w:t>
        <w:br/>
        <w:t>35</w:t>
        <w:tab/>
        <w:t>GET</w:t>
        <w:tab/>
        <w:t>/api/v1/members</w:t>
        <w:tab/>
        <w:t>List members as staff</w:t>
        <w:tab/>
        <w:t>200</w:t>
        <w:tab/>
        <w:t>PASS</w:t>
        <w:tab/>
        <w:br/>
        <w:t>36</w:t>
        <w:tab/>
        <w:t>GET</w:t>
        <w:tab/>
        <w:t>/api/v1/members</w:t>
        <w:tab/>
        <w:t>List members as MEMBER role</w:t>
        <w:tab/>
        <w:t>403</w:t>
        <w:tab/>
        <w:t>PASS</w:t>
        <w:tab/>
        <w:t>expected 403</w:t>
        <w:br/>
        <w:t>37</w:t>
        <w:tab/>
        <w:t>GET</w:t>
        <w:tab/>
        <w:t>/api/v1/members/{id}</w:t>
        <w:tab/>
        <w:t>Get member by id</w:t>
        <w:tab/>
        <w:t>200</w:t>
        <w:tab/>
        <w:t>PASS</w:t>
        <w:tab/>
        <w:br/>
        <w:t>38</w:t>
        <w:tab/>
        <w:t>PUT</w:t>
        <w:tab/>
        <w:t>/api/v1/members/{id}</w:t>
        <w:tab/>
        <w:t>Update member valid status</w:t>
        <w:tab/>
        <w:t>200</w:t>
        <w:tab/>
        <w:t>PASS</w:t>
        <w:tab/>
        <w:t>status field verified</w:t>
        <w:br/>
        <w:t>39</w:t>
        <w:tab/>
        <w:t>PUT</w:t>
        <w:tab/>
        <w:t>/api/v1/members/{id}</w:t>
        <w:tab/>
        <w:t>Update member invalid status enum</w:t>
        <w:tab/>
        <w:t>400</w:t>
        <w:tab/>
        <w:t>PASS</w:t>
        <w:tab/>
        <w:t>expected 400</w:t>
        <w:br/>
        <w:t>40</w:t>
        <w:tab/>
        <w:t>DELETE</w:t>
        <w:tab/>
        <w:t>/api/v1/members/{id}</w:t>
        <w:tab/>
        <w:t>Delete member (cascade)</w:t>
        <w:tab/>
        <w:t>204</w:t>
        <w:tab/>
        <w:t>PASS</w:t>
        <w:tab/>
        <w:br/>
        <w:t>41</w:t>
        <w:tab/>
        <w:t>GET</w:t>
        <w:tab/>
        <w:t>/api/v1/members/{id}</w:t>
        <w:tab/>
        <w:t>Get member after delete</w:t>
        <w:tab/>
        <w:t>404</w:t>
        <w:tab/>
        <w:t>PASS</w:t>
        <w:tab/>
        <w:t>expected 404</w:t>
        <w:br/>
        <w:t>42</w:t>
        <w:tab/>
        <w:t>POST</w:t>
        <w:tab/>
        <w:t>/api/v1/trainers</w:t>
        <w:tab/>
        <w:t>Create trainer valid</w:t>
        <w:tab/>
        <w:t>201</w:t>
        <w:tab/>
        <w:t>PASS</w:t>
        <w:tab/>
        <w:br/>
        <w:t>43</w:t>
        <w:tab/>
        <w:t>POST</w:t>
        <w:tab/>
        <w:t>/api/v1/trainers</w:t>
        <w:tab/>
        <w:t>Create trainer invalid userId</w:t>
        <w:tab/>
        <w:t>404</w:t>
        <w:tab/>
        <w:t>PASS</w:t>
        <w:tab/>
        <w:t>expected 404</w:t>
        <w:br/>
        <w:t>44</w:t>
        <w:tab/>
        <w:t>GET</w:t>
        <w:tab/>
        <w:t>/api/v1/trainers</w:t>
        <w:tab/>
        <w:t>List trainers</w:t>
        <w:tab/>
        <w:t>200</w:t>
        <w:tab/>
        <w:t>PASS</w:t>
        <w:tab/>
        <w:br/>
        <w:t>45</w:t>
        <w:tab/>
        <w:t>GET</w:t>
        <w:tab/>
        <w:t>/api/v1/trainers/{id}</w:t>
        <w:tab/>
        <w:t>Get trainer by id</w:t>
        <w:tab/>
        <w:t>200</w:t>
        <w:tab/>
        <w:t>PASS</w:t>
        <w:tab/>
        <w:br/>
        <w:t>46</w:t>
        <w:tab/>
        <w:t>PUT</w:t>
        <w:tab/>
        <w:t>/api/v1/trainers/{id}</w:t>
        <w:tab/>
        <w:t>Update trainer</w:t>
        <w:tab/>
        <w:t>200</w:t>
        <w:tab/>
        <w:t>PASS</w:t>
        <w:tab/>
        <w:br/>
        <w:t>47</w:t>
        <w:tab/>
        <w:t>DELETE</w:t>
        <w:tab/>
        <w:t>/api/v1/trainers/{id}</w:t>
        <w:tab/>
        <w:t>Delete trainer (cascade)</w:t>
        <w:tab/>
        <w:t>204</w:t>
        <w:tab/>
        <w:t>PASS</w:t>
        <w:tab/>
        <w:br/>
        <w:t>48</w:t>
        <w:tab/>
        <w:t>GET</w:t>
        <w:tab/>
        <w:t>/api/v1/trainers/{id}</w:t>
        <w:tab/>
        <w:t>Get trainer after delete</w:t>
        <w:tab/>
        <w:t>404</w:t>
        <w:tab/>
        <w:t>PASS</w:t>
        <w:tab/>
        <w:t>expected 404</w:t>
        <w:br/>
        <w:t>49</w:t>
        <w:tab/>
        <w:t>POST</w:t>
        <w:tab/>
        <w:t>/api/v1/memberships</w:t>
        <w:tab/>
        <w:t>Purchase membership valid</w:t>
        <w:tab/>
        <w:t>201</w:t>
        <w:tab/>
        <w:t>PASS</w:t>
        <w:tab/>
        <w:t>status=PENDING</w:t>
        <w:br/>
        <w:t>50</w:t>
        <w:tab/>
        <w:t>POST</w:t>
        <w:tab/>
        <w:t>/api/v1/memberships</w:t>
        <w:tab/>
        <w:t>Purchase membership negative price</w:t>
        <w:tab/>
        <w:t>400</w:t>
        <w:tab/>
        <w:t>PASS</w:t>
        <w:tab/>
        <w:t>expected 400</w:t>
        <w:br/>
        <w:t>51</w:t>
        <w:tab/>
        <w:t>PUT</w:t>
        <w:tab/>
        <w:t>/api/v1/memberships/{id}/activate</w:t>
        <w:tab/>
        <w:t>Activate pending membership</w:t>
        <w:tab/>
        <w:t>200</w:t>
        <w:tab/>
        <w:t>PASS</w:t>
        <w:tab/>
        <w:t>startDate/endDate calculated</w:t>
        <w:br/>
        <w:t>52</w:t>
        <w:tab/>
        <w:t>PUT</w:t>
        <w:tab/>
        <w:t>/api/v1/memberships/{id}/activate</w:t>
        <w:tab/>
        <w:t>Activate already-active membership</w:t>
        <w:tab/>
        <w:t>400</w:t>
        <w:tab/>
        <w:t>PASS</w:t>
        <w:tab/>
        <w:t>expected 400</w:t>
        <w:br/>
        <w:t>53</w:t>
        <w:tab/>
        <w:t>PUT</w:t>
        <w:tab/>
        <w:t>/api/v1/memberships/{id}/renew</w:t>
        <w:tab/>
        <w:t>Renew active membership</w:t>
        <w:tab/>
        <w:t>200</w:t>
        <w:tab/>
        <w:t>PASS</w:t>
        <w:tab/>
        <w:t>endDate extended</w:t>
        <w:br/>
        <w:t>54</w:t>
        <w:tab/>
        <w:t>PUT</w:t>
        <w:tab/>
        <w:t>/api/v1/memberships/{id}/cancel</w:t>
        <w:tab/>
        <w:t>Cancel membership</w:t>
        <w:tab/>
        <w:t>200</w:t>
        <w:tab/>
        <w:t>PASS</w:t>
        <w:tab/>
        <w:t>status=CANCELLED</w:t>
        <w:br/>
        <w:t>55</w:t>
        <w:tab/>
        <w:t>GET</w:t>
        <w:tab/>
        <w:t>/api/v1/memberships/{id}</w:t>
        <w:tab/>
        <w:t>Get membership by id</w:t>
        <w:tab/>
        <w:t>200</w:t>
        <w:tab/>
        <w:t>PASS</w:t>
        <w:tab/>
        <w:br/>
        <w:t>56</w:t>
        <w:tab/>
        <w:t>GET</w:t>
        <w:tab/>
        <w:t>/api/v1/memberships</w:t>
        <w:tab/>
        <w:t>List memberships</w:t>
        <w:tab/>
        <w:t>200</w:t>
        <w:tab/>
        <w:t>PASS</w:t>
        <w:tab/>
        <w:br/>
        <w:t>57</w:t>
        <w:tab/>
        <w:t>DELETE</w:t>
        <w:tab/>
        <w:t>/api/v1/memberships/{id}</w:t>
        <w:tab/>
        <w:t>Delete membership</w:t>
        <w:tab/>
        <w:t>204</w:t>
        <w:tab/>
        <w:t>PASS</w:t>
        <w:tab/>
        <w:br/>
        <w:t>58</w:t>
        <w:tab/>
        <w:t>GET</w:t>
        <w:tab/>
        <w:t>/api/v1/memberships/{id}</w:t>
        <w:tab/>
        <w:t>Get membership after delete</w:t>
        <w:tab/>
        <w:t>404</w:t>
        <w:tab/>
        <w:t>PASS</w:t>
        <w:tab/>
        <w:t>expected 404</w:t>
        <w:br/>
        <w:t>59</w:t>
        <w:tab/>
        <w:t>POST</w:t>
        <w:tab/>
        <w:t>/api/v1/workouts</w:t>
        <w:tab/>
        <w:t>Create workout valid</w:t>
        <w:tab/>
        <w:t>201</w:t>
        <w:tab/>
        <w:t>PASS</w:t>
        <w:tab/>
        <w:br/>
        <w:t>60</w:t>
        <w:tab/>
        <w:t>POST</w:t>
        <w:tab/>
        <w:t>/api/v1/workouts</w:t>
        <w:tab/>
        <w:t>Create workout invalid trainerId</w:t>
        <w:tab/>
        <w:t>404</w:t>
        <w:tab/>
        <w:t>PASS</w:t>
        <w:tab/>
        <w:t>expected 404</w:t>
        <w:br/>
        <w:t>61</w:t>
        <w:tab/>
        <w:t>GET</w:t>
        <w:tab/>
        <w:t>/api/v1/workouts</w:t>
        <w:tab/>
        <w:t>List workouts</w:t>
        <w:tab/>
        <w:t>200</w:t>
        <w:tab/>
        <w:t>PASS</w:t>
        <w:tab/>
        <w:br/>
        <w:t>62</w:t>
        <w:tab/>
        <w:t>GET</w:t>
        <w:tab/>
        <w:t>/api/v1/workouts/{id}</w:t>
        <w:tab/>
        <w:t>Get workout by id</w:t>
        <w:tab/>
        <w:t>200</w:t>
        <w:tab/>
        <w:t>PASS</w:t>
        <w:tab/>
        <w:br/>
        <w:t>63</w:t>
        <w:tab/>
        <w:t>PUT</w:t>
        <w:tab/>
        <w:t>/api/v1/workouts/{id}</w:t>
        <w:tab/>
        <w:t>Update workout valid status</w:t>
        <w:tab/>
        <w:t>200</w:t>
        <w:tab/>
        <w:t>PASS</w:t>
        <w:tab/>
        <w:t>status=COMPLETED verified</w:t>
        <w:br/>
        <w:t>64</w:t>
        <w:tab/>
        <w:t>PUT</w:t>
        <w:tab/>
        <w:t>/api/v1/workouts/{id}</w:t>
        <w:tab/>
        <w:t>Update workout invalid status</w:t>
        <w:tab/>
        <w:t>400</w:t>
        <w:tab/>
        <w:t>PASS</w:t>
        <w:tab/>
        <w:t>expected 400</w:t>
        <w:br/>
        <w:t>65</w:t>
        <w:tab/>
        <w:t>DELETE</w:t>
        <w:tab/>
        <w:t>/api/v1/workouts/{id}</w:t>
        <w:tab/>
        <w:t>Delete workout</w:t>
        <w:tab/>
        <w:t>204</w:t>
        <w:tab/>
        <w:t>PASS</w:t>
        <w:tab/>
        <w:br/>
        <w:t>66</w:t>
        <w:tab/>
        <w:t>GET</w:t>
        <w:tab/>
        <w:t>/api/v1/workouts/{id}</w:t>
        <w:tab/>
        <w:t>Get workout after delete</w:t>
        <w:tab/>
        <w:t>404</w:t>
        <w:tab/>
        <w:t>PASS</w:t>
        <w:tab/>
        <w:t>expected 404</w:t>
        <w:br/>
        <w:t>67</w:t>
        <w:tab/>
        <w:t>POST</w:t>
        <w:tab/>
        <w:t>/api/v1/classes</w:t>
        <w:tab/>
        <w:t>Create fitness class valid</w:t>
        <w:tab/>
        <w:t>201</w:t>
        <w:tab/>
        <w:t>PASS</w:t>
        <w:tab/>
        <w:br/>
        <w:t>68</w:t>
        <w:tab/>
        <w:t>POST</w:t>
        <w:tab/>
        <w:t>/api/v1/classes</w:t>
        <w:tab/>
        <w:t>Create fitness class invalid capacity</w:t>
        <w:tab/>
        <w:t>400</w:t>
        <w:tab/>
        <w:t>PASS</w:t>
        <w:tab/>
        <w:t>expected 400</w:t>
        <w:br/>
        <w:t>69</w:t>
        <w:tab/>
        <w:t>GET</w:t>
        <w:tab/>
        <w:t>/api/v1/classes</w:t>
        <w:tab/>
        <w:t>List fitness classes</w:t>
        <w:tab/>
        <w:t>200</w:t>
        <w:tab/>
        <w:t>PASS</w:t>
        <w:tab/>
        <w:br/>
        <w:t>70</w:t>
        <w:tab/>
        <w:t>GET</w:t>
        <w:tab/>
        <w:t>/api/v1/classes/{id}</w:t>
        <w:tab/>
        <w:t>Get fitness class by id</w:t>
        <w:tab/>
        <w:t>200</w:t>
        <w:tab/>
        <w:t>PASS</w:t>
        <w:tab/>
        <w:br/>
        <w:t>71</w:t>
        <w:tab/>
        <w:t>POST</w:t>
        <w:tab/>
        <w:t>/api/v1/classes/{id}/register</w:t>
        <w:tab/>
        <w:t>Register member within capacity</w:t>
        <w:tab/>
        <w:t>201</w:t>
        <w:tab/>
        <w:t>PASS</w:t>
        <w:tab/>
        <w:t>registeredCount incremented</w:t>
        <w:br/>
        <w:t>72</w:t>
        <w:tab/>
        <w:t>POST</w:t>
        <w:tab/>
        <w:t>/api/v1/classes/{id}/register</w:t>
        <w:tab/>
        <w:t>Register over capacity</w:t>
        <w:tab/>
        <w:t>400</w:t>
        <w:tab/>
        <w:t>PASS</w:t>
        <w:tab/>
        <w:t>expected 400, capacity enforced</w:t>
        <w:br/>
        <w:t>73</w:t>
        <w:tab/>
        <w:t>POST</w:t>
        <w:tab/>
        <w:t>/api/v1/classes/{id}/register</w:t>
        <w:tab/>
        <w:t>Register duplicate active registration</w:t>
        <w:tab/>
        <w:t>400</w:t>
        <w:tab/>
        <w:t>PASS</w:t>
        <w:tab/>
        <w:t>expected 400</w:t>
        <w:br/>
        <w:t>74</w:t>
        <w:tab/>
        <w:t>DELETE</w:t>
        <w:tab/>
        <w:t>/api/v1/classes/{id}/register</w:t>
        <w:tab/>
        <w:t>Cancel registration</w:t>
        <w:tab/>
        <w:t>204</w:t>
        <w:tab/>
        <w:t>PASS</w:t>
        <w:tab/>
        <w:t>registeredCount decremented</w:t>
        <w:br/>
        <w:t>75</w:t>
        <w:tab/>
        <w:t>PUT</w:t>
        <w:tab/>
        <w:t>/api/v1/classes/{id}</w:t>
        <w:tab/>
        <w:t>Update fitness class</w:t>
        <w:tab/>
        <w:t>200</w:t>
        <w:tab/>
        <w:t>PASS</w:t>
        <w:tab/>
        <w:br/>
        <w:t>76</w:t>
        <w:tab/>
        <w:t>DELETE</w:t>
        <w:tab/>
        <w:t>/api/v1/classes/{id}</w:t>
        <w:tab/>
        <w:t>Delete fitness class (cascade)</w:t>
        <w:tab/>
        <w:t>204</w:t>
        <w:tab/>
        <w:t>PASS</w:t>
        <w:tab/>
        <w:t>fixed FK-violation 500</w:t>
        <w:br/>
        <w:t>77</w:t>
        <w:tab/>
        <w:t>GET</w:t>
        <w:tab/>
        <w:t>/api/v1/classes/{id}</w:t>
        <w:tab/>
        <w:t>Get fitness class after delete</w:t>
        <w:tab/>
        <w:t>404</w:t>
        <w:tab/>
        <w:t>PASS</w:t>
        <w:tab/>
        <w:t>expected 404</w:t>
        <w:br/>
        <w:t>78</w:t>
        <w:tab/>
        <w:t>POST</w:t>
        <w:tab/>
        <w:t>/api/v1/appointments</w:t>
        <w:tab/>
        <w:t>Create appointment valid</w:t>
        <w:tab/>
        <w:t>201</w:t>
        <w:tab/>
        <w:t>PASS</w:t>
        <w:tab/>
        <w:br/>
        <w:t>79</w:t>
        <w:tab/>
        <w:t>POST</w:t>
        <w:tab/>
        <w:t>/api/v1/appointments</w:t>
        <w:tab/>
        <w:t>Create overlapping trainer appointment</w:t>
        <w:tab/>
        <w:t>400</w:t>
        <w:tab/>
        <w:t>PASS</w:t>
        <w:tab/>
        <w:t>expected 400, conflict prevention</w:t>
        <w:br/>
        <w:t>80</w:t>
        <w:tab/>
        <w:t>POST</w:t>
        <w:tab/>
        <w:t>/api/v1/appointments</w:t>
        <w:tab/>
        <w:t>Create non-overlapping appointment</w:t>
        <w:tab/>
        <w:t>201</w:t>
        <w:tab/>
        <w:t>PASS</w:t>
        <w:tab/>
        <w:br/>
        <w:t>81</w:t>
        <w:tab/>
        <w:t>GET</w:t>
        <w:tab/>
        <w:t>/api/v1/appointments</w:t>
        <w:tab/>
        <w:t>List appointments</w:t>
        <w:tab/>
        <w:t>200</w:t>
        <w:tab/>
        <w:t>PASS</w:t>
        <w:tab/>
        <w:br/>
        <w:t>82</w:t>
        <w:tab/>
        <w:t>GET</w:t>
        <w:tab/>
        <w:t>/api/v1/appointments/{id}</w:t>
        <w:tab/>
        <w:t>Get appointment by id</w:t>
        <w:tab/>
        <w:t>200</w:t>
        <w:tab/>
        <w:t>PASS</w:t>
        <w:tab/>
        <w:br/>
        <w:t>83</w:t>
        <w:tab/>
        <w:t>PUT</w:t>
        <w:tab/>
        <w:t>/api/v1/appointments/{id}/status</w:t>
        <w:tab/>
        <w:t>Update appointment valid status</w:t>
        <w:tab/>
        <w:t>200</w:t>
        <w:tab/>
        <w:t>PASS</w:t>
        <w:tab/>
        <w:br/>
        <w:t>84</w:t>
        <w:tab/>
        <w:t>PUT</w:t>
        <w:tab/>
        <w:t>/api/v1/appointments/{id}/status</w:t>
        <w:tab/>
        <w:t>Update appointment invalid status</w:t>
        <w:tab/>
        <w:t>400</w:t>
        <w:tab/>
        <w:t>PASS</w:t>
        <w:tab/>
        <w:t>expected 400</w:t>
        <w:br/>
        <w:t>85</w:t>
        <w:tab/>
        <w:t>DELETE</w:t>
        <w:tab/>
        <w:t>/api/v1/appointments/{id}</w:t>
        <w:tab/>
        <w:t>Delete appointment</w:t>
        <w:tab/>
        <w:t>204</w:t>
        <w:tab/>
        <w:t>PASS</w:t>
        <w:tab/>
        <w:br/>
        <w:t>86</w:t>
        <w:tab/>
        <w:t>GET</w:t>
        <w:tab/>
        <w:t>/api/v1/appointments/{id}</w:t>
        <w:tab/>
        <w:t>Get appointment after delete</w:t>
        <w:tab/>
        <w:t>404</w:t>
        <w:tab/>
        <w:t>PASS</w:t>
        <w:tab/>
        <w:t>expected 404</w:t>
        <w:br/>
        <w:t>87</w:t>
        <w:tab/>
        <w:t>POST</w:t>
        <w:tab/>
        <w:t>/api/v1/attendance/checkin</w:t>
        <w:tab/>
        <w:t>Check in member valid</w:t>
        <w:tab/>
        <w:t>201</w:t>
        <w:tab/>
        <w:t>PASS</w:t>
        <w:tab/>
        <w:br/>
        <w:t>88</w:t>
        <w:tab/>
        <w:t>POST</w:t>
        <w:tab/>
        <w:t>/api/v1/attendance/checkin</w:t>
        <w:tab/>
        <w:t>Check in missing memberId</w:t>
        <w:tab/>
        <w:t>400</w:t>
        <w:tab/>
        <w:t>PASS</w:t>
        <w:tab/>
        <w:t>expected 400</w:t>
        <w:br/>
        <w:t>89</w:t>
        <w:tab/>
        <w:t>PUT</w:t>
        <w:tab/>
        <w:t>/api/v1/attendance/{id}/checkout</w:t>
        <w:tab/>
        <w:t>Check out valid</w:t>
        <w:tab/>
        <w:t>200</w:t>
        <w:tab/>
        <w:t>PASS</w:t>
        <w:tab/>
        <w:t>checkOutTime set</w:t>
        <w:br/>
        <w:t>90</w:t>
        <w:tab/>
        <w:t>PUT</w:t>
        <w:tab/>
        <w:t>/api/v1/attendance/{id}/checkout</w:t>
        <w:tab/>
        <w:t>Check out already checked out</w:t>
        <w:tab/>
        <w:t>400</w:t>
        <w:tab/>
        <w:t>PASS</w:t>
        <w:tab/>
        <w:t>expected 400</w:t>
        <w:br/>
        <w:t>91</w:t>
        <w:tab/>
        <w:t>GET</w:t>
        <w:tab/>
        <w:t>/api/v1/attendance</w:t>
        <w:tab/>
        <w:t>List attendance</w:t>
        <w:tab/>
        <w:t>200</w:t>
        <w:tab/>
        <w:t>PASS</w:t>
        <w:tab/>
        <w:br/>
        <w:t>92</w:t>
        <w:tab/>
        <w:t>GET</w:t>
        <w:tab/>
        <w:t>/api/v1/attendance/{id}</w:t>
        <w:tab/>
        <w:t>Get attendance by id</w:t>
        <w:tab/>
        <w:t>200</w:t>
        <w:tab/>
        <w:t>PASS</w:t>
        <w:tab/>
        <w:br/>
        <w:t>93</w:t>
        <w:tab/>
        <w:t>DELETE</w:t>
        <w:tab/>
        <w:t>/api/v1/attendance/{id}</w:t>
        <w:tab/>
        <w:t>Delete attendance</w:t>
        <w:tab/>
        <w:t>204</w:t>
        <w:tab/>
        <w:t>PASS</w:t>
        <w:tab/>
        <w:br/>
        <w:t>94</w:t>
        <w:tab/>
        <w:t>GET</w:t>
        <w:tab/>
        <w:t>/api/v1/attendance/{id}</w:t>
        <w:tab/>
        <w:t>Get attendance after delete</w:t>
        <w:tab/>
        <w:t>404</w:t>
        <w:tab/>
        <w:t>PASS</w:t>
        <w:tab/>
        <w:t>expected 404</w:t>
        <w:br/>
        <w:t>95</w:t>
        <w:tab/>
        <w:t>POST</w:t>
        <w:tab/>
        <w:t>/api/v1/payments</w:t>
        <w:tab/>
        <w:t>Create payment valid</w:t>
        <w:tab/>
        <w:t>201</w:t>
        <w:tab/>
        <w:t>PASS</w:t>
        <w:tab/>
        <w:t>status=PENDING</w:t>
        <w:br/>
        <w:t>96</w:t>
        <w:tab/>
        <w:t>POST</w:t>
        <w:tab/>
        <w:t>/api/v1/payments</w:t>
        <w:tab/>
        <w:t>Create payment negative amount</w:t>
        <w:tab/>
        <w:t>400</w:t>
        <w:tab/>
        <w:t>PASS</w:t>
        <w:tab/>
        <w:t>expected 400</w:t>
        <w:br/>
        <w:t>97</w:t>
        <w:tab/>
        <w:t>PUT</w:t>
        <w:tab/>
        <w:t>/api/v1/payments/{id}/status</w:t>
        <w:tab/>
        <w:t>Update to SUCCESS (staff)</w:t>
        <w:tab/>
        <w:t>200</w:t>
        <w:tab/>
        <w:t>PASS</w:t>
        <w:tab/>
        <w:t>notification triggered, status verified</w:t>
        <w:br/>
        <w:t>98</w:t>
        <w:tab/>
        <w:t>PUT</w:t>
        <w:tab/>
        <w:t>/api/v1/payments/{id}/status</w:t>
        <w:tab/>
        <w:t>Update invalid status</w:t>
        <w:tab/>
        <w:t>400</w:t>
        <w:tab/>
        <w:t>PASS</w:t>
        <w:tab/>
        <w:t>expected 400</w:t>
        <w:br/>
        <w:t>99</w:t>
        <w:tab/>
        <w:t>PUT</w:t>
        <w:tab/>
        <w:t>/api/v1/payments/{id}/status</w:t>
        <w:tab/>
        <w:t>Update status as MEMBER</w:t>
        <w:tab/>
        <w:t>403</w:t>
        <w:tab/>
        <w:t>PASS</w:t>
        <w:tab/>
        <w:t>expected 403</w:t>
        <w:br/>
        <w:t>100</w:t>
        <w:tab/>
        <w:t>GET</w:t>
        <w:tab/>
        <w:t>/api/v1/payments</w:t>
        <w:tab/>
        <w:t>List payments</w:t>
        <w:tab/>
        <w:t>200</w:t>
        <w:tab/>
        <w:t>PASS</w:t>
        <w:tab/>
        <w:br/>
        <w:t>101</w:t>
        <w:tab/>
        <w:t>DELETE</w:t>
        <w:tab/>
        <w:t>/api/v1/payments/{id}</w:t>
        <w:tab/>
        <w:t>Delete payment</w:t>
        <w:tab/>
        <w:t>204</w:t>
        <w:tab/>
        <w:t>PASS</w:t>
        <w:tab/>
        <w:br/>
        <w:t>102</w:t>
        <w:tab/>
        <w:t>GET</w:t>
        <w:tab/>
        <w:t>/api/v1/payments/{id}</w:t>
        <w:tab/>
        <w:t>Get payment after delete</w:t>
        <w:tab/>
        <w:t>404</w:t>
        <w:tab/>
        <w:t>PASS</w:t>
        <w:tab/>
        <w:t>expected 404</w:t>
        <w:br/>
        <w:t>103</w:t>
        <w:tab/>
        <w:t>GET</w:t>
        <w:tab/>
        <w:t>/api/v1/notifications</w:t>
        <w:tab/>
        <w:t>List own notifications</w:t>
        <w:tab/>
        <w:t>200</w:t>
        <w:tab/>
        <w:t>PASS</w:t>
        <w:tab/>
        <w:t>contains seeded item</w:t>
        <w:br/>
        <w:t>104</w:t>
        <w:tab/>
        <w:t>GET</w:t>
        <w:tab/>
        <w:t>/api/v1/notifications/{id}</w:t>
        <w:tab/>
        <w:t>Get own notification</w:t>
        <w:tab/>
        <w:t>200</w:t>
        <w:tab/>
        <w:t>PASS</w:t>
        <w:tab/>
        <w:br/>
        <w:t>105</w:t>
        <w:tab/>
        <w:t>GET</w:t>
        <w:tab/>
        <w:t>/api/v1/notifications/{id}</w:t>
        <w:tab/>
        <w:t>Get another member's notification</w:t>
        <w:tab/>
        <w:t>403</w:t>
        <w:tab/>
        <w:t>PASS</w:t>
        <w:tab/>
        <w:t>expected 403</w:t>
        <w:br/>
        <w:t>106</w:t>
        <w:tab/>
        <w:t>PUT</w:t>
        <w:tab/>
        <w:t>/api/v1/notifications/{id}/read</w:t>
        <w:tab/>
        <w:t>Mark notification read</w:t>
        <w:tab/>
        <w:t>200</w:t>
        <w:tab/>
        <w:t>PASS</w:t>
        <w:tab/>
        <w:t>read=true verified</w:t>
        <w:br/>
        <w:t>107</w:t>
        <w:tab/>
        <w:t>GET</w:t>
        <w:tab/>
        <w:t>/actuator/health</w:t>
        <w:tab/>
        <w:t>Health check</w:t>
        <w:tab/>
        <w:t>200</w:t>
        <w:tab/>
        <w:t>PASS</w:t>
        <w:tab/>
        <w:br/>
        <w:t>108</w:t>
        <w:tab/>
        <w:t>GET</w:t>
        <w:tab/>
        <w:t>/docs</w:t>
        <w:tab/>
        <w:t>Swagger UI</w:t>
        <w:tab/>
        <w:t>302</w:t>
        <w:tab/>
        <w:t>PASS</w:t>
        <w:tab/>
        <w:t>redirect to swagger-ui/index.html</w:t>
        <w:br/>
        <w:t>109</w:t>
        <w:tab/>
        <w:t>GET</w:t>
        <w:tab/>
        <w:t>/api-docs</w:t>
        <w:tab/>
        <w:t>OpenAPI JSON</w:t>
        <w:tab/>
        <w:t>200</w:t>
        <w:tab/>
        <w:t>PASS</w:t>
        <w:tab/>
        <w:br/>
        <w:t>110</w:t>
        <w:tab/>
        <w:t>GET</w:t>
        <w:tab/>
        <w:t>/ws/info</w:t>
        <w:tab/>
        <w:t>WebSocket SockJS handshake</w:t>
        <w:tab/>
        <w:t>200</w:t>
        <w:tab/>
        <w:t>PASS</w:t>
        <w:tab/>
        <w:br/>
        <w:t>111</w:t>
        <w:tab/>
        <w:t>OPTIONS</w:t>
        <w:tab/>
        <w:t>/api/v1/gyms</w:t>
        <w:tab/>
        <w:t>CORS preflight</w:t>
        <w:tab/>
        <w:t>200</w:t>
        <w:tab/>
        <w:t>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